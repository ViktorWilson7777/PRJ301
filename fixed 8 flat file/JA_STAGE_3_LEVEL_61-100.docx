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LEVEL 61 | 学習と生活の管理</w:t>
      </w:r>
    </w:p>
    <w:p>
      <w:r>
        <w:t>SUBLEVEL 1 | warmup | 現在のスケジュール</w:t>
      </w:r>
    </w:p>
    <w:p>
      <w:r>
        <w:t>現在のスケジュールについての発話練習とディスカッション。</w:t>
      </w:r>
    </w:p>
    <w:p>
      <w:r>
        <w:t>SUBLEVEL 2 | ice_breaker | 時間管理方法</w:t>
      </w:r>
    </w:p>
    <w:p>
      <w:r>
        <w:t>時間管理方法についての発話練習とディスカッション。</w:t>
      </w:r>
    </w:p>
    <w:p>
      <w:r>
        <w:t>SUBLEVEL 3 | discussion | 忙しい時期 vs 余裕のある時期</w:t>
      </w:r>
    </w:p>
    <w:p>
      <w:r>
        <w:t>忙しい時期 vs 余裕のある時期についての発話練習とディスカッション。</w:t>
      </w:r>
    </w:p>
    <w:p>
      <w:r>
        <w:t>SUBLEVEL 4 | follow_up | 時間に関する問題</w:t>
      </w:r>
    </w:p>
    <w:p>
      <w:r>
        <w:t>時間に関する問題についての発話練習とディスカッション。</w:t>
      </w:r>
    </w:p>
    <w:p>
      <w:r>
        <w:t>SUBLEVEL 5 | practice | バランス改善</w:t>
      </w:r>
    </w:p>
    <w:p>
      <w:r>
        <w:t>バランス改善についての発話練習とディスカッション。</w:t>
      </w:r>
    </w:p>
    <w:p>
      <w:r>
        <w:t>SUBLEVEL 6 | wrapup | 週間ストーリー</w:t>
      </w:r>
    </w:p>
    <w:p>
      <w:r>
        <w:t>週間ストーリーについての発話練習とディスカッション。</w:t>
      </w:r>
    </w:p>
    <w:p>
      <w:r>
        <w:t>LEVEL 62 | 学習経験</w:t>
      </w:r>
    </w:p>
    <w:p>
      <w:r>
        <w:t>SUBLEVEL 1 | warmup | 良い学習経験</w:t>
      </w:r>
    </w:p>
    <w:p>
      <w:r>
        <w:t>良い学習経験についての発話練習とディスカッション。</w:t>
      </w:r>
    </w:p>
    <w:p>
      <w:r>
        <w:t>SUBLEVEL 2 | ice_breaker | 難しい科目</w:t>
      </w:r>
    </w:p>
    <w:p>
      <w:r>
        <w:t>難しい科目についての発話練習とディスカッション。</w:t>
      </w:r>
    </w:p>
    <w:p>
      <w:r>
        <w:t>SUBLEVEL 3 | discussion | 学習スタイル比較</w:t>
      </w:r>
    </w:p>
    <w:p>
      <w:r>
        <w:t>学習スタイル比較についての発話練習とディスカッション。</w:t>
      </w:r>
    </w:p>
    <w:p>
      <w:r>
        <w:t>SUBLEVEL 4 | follow_up | 学習課題</w:t>
      </w:r>
    </w:p>
    <w:p>
      <w:r>
        <w:t>学習課題についての発話練習とディスカッション。</w:t>
      </w:r>
    </w:p>
    <w:p>
      <w:r>
        <w:t>SUBLEVEL 5 | practice | 克服方法</w:t>
      </w:r>
    </w:p>
    <w:p>
      <w:r>
        <w:t>克服方法についての発話練習とディスカッション。</w:t>
      </w:r>
    </w:p>
    <w:p>
      <w:r>
        <w:t>SUBLEVEL 6 | wrapup | 学習ストーリー</w:t>
      </w:r>
    </w:p>
    <w:p>
      <w:r>
        <w:t>学習ストーリーについての発話練習とディスカッション。</w:t>
      </w:r>
    </w:p>
    <w:p>
      <w:r>
        <w:t>LEVEL 63 | 人間関係</w:t>
      </w:r>
    </w:p>
    <w:p>
      <w:r>
        <w:t>SUBLEVEL 1 | warmup | 重要な友人</w:t>
      </w:r>
    </w:p>
    <w:p>
      <w:r>
        <w:t>重要な友人についての発話練習とディスカッション。</w:t>
      </w:r>
    </w:p>
    <w:p>
      <w:r>
        <w:t>SUBLEVEL 2 | ice_breaker | 友人関係の築き方</w:t>
      </w:r>
    </w:p>
    <w:p>
      <w:r>
        <w:t>友人関係の築き方についての発話練習とディスカッション。</w:t>
      </w:r>
    </w:p>
    <w:p>
      <w:r>
        <w:t>SUBLEVEL 3 | discussion | 関係の種類</w:t>
      </w:r>
    </w:p>
    <w:p>
      <w:r>
        <w:t>関係の種類についての発話練習とディスカッション。</w:t>
      </w:r>
    </w:p>
    <w:p>
      <w:r>
        <w:t>SUBLEVEL 4 | follow_up | 衝突・誤解</w:t>
      </w:r>
    </w:p>
    <w:p>
      <w:r>
        <w:t>衝突・誤解についての発話練習とディスカッション。</w:t>
      </w:r>
    </w:p>
    <w:p>
      <w:r>
        <w:t>SUBLEVEL 5 | practice | 良い関係の条件</w:t>
      </w:r>
    </w:p>
    <w:p>
      <w:r>
        <w:t>良い関係の条件についての発話練習とディスカッション。</w:t>
      </w:r>
    </w:p>
    <w:p>
      <w:r>
        <w:t>SUBLEVEL 6 | wrapup | ストーリー</w:t>
      </w:r>
    </w:p>
    <w:p>
      <w:r>
        <w:t>ストーリーについての発話練習とディスカッション。</w:t>
      </w:r>
    </w:p>
    <w:p>
      <w:r>
        <w:t>LEVEL 64 | コミュニケーション能力</w:t>
      </w:r>
    </w:p>
    <w:p>
      <w:r>
        <w:t>SUBLEVEL 1 | warmup | 自分のスタイル</w:t>
      </w:r>
    </w:p>
    <w:p>
      <w:r>
        <w:t>自分のスタイルについての発話練習とディスカッション。</w:t>
      </w:r>
    </w:p>
    <w:p>
      <w:r>
        <w:t>SUBLEVEL 2 | ice_breaker | フォーマル vs インフォーマル</w:t>
      </w:r>
    </w:p>
    <w:p>
      <w:r>
        <w:t>フォーマル vs インフォーマルについての発話練習とディスカッション。</w:t>
      </w:r>
    </w:p>
    <w:p>
      <w:r>
        <w:t>SUBLEVEL 3 | discussion | 誤解経験</w:t>
      </w:r>
    </w:p>
    <w:p>
      <w:r>
        <w:t>誤解経験についての発話練習とディスカッション。</w:t>
      </w:r>
    </w:p>
    <w:p>
      <w:r>
        <w:t>SUBLEVEL 4 | follow_up | コミュニケーション問題</w:t>
      </w:r>
    </w:p>
    <w:p>
      <w:r>
        <w:t>コミュニケーション問題についての発話練習とディスカッション。</w:t>
      </w:r>
    </w:p>
    <w:p>
      <w:r>
        <w:t>SUBLEVEL 5 | practice | 改善方法</w:t>
      </w:r>
    </w:p>
    <w:p>
      <w:r>
        <w:t>改善方法についての発話練習とディスカッション。</w:t>
      </w:r>
    </w:p>
    <w:p>
      <w:r>
        <w:t>SUBLEVEL 6 | wrapup | 振り返り</w:t>
      </w:r>
    </w:p>
    <w:p>
      <w:r>
        <w:t>振り返りについての発話練習とディスカッション。</w:t>
      </w:r>
    </w:p>
    <w:p>
      <w:r>
        <w:t>LEVEL 65 | ストレスと健康</w:t>
      </w:r>
    </w:p>
    <w:p>
      <w:r>
        <w:t>SUBLEVEL 1 | warmup | ストレス要因</w:t>
      </w:r>
    </w:p>
    <w:p>
      <w:r>
        <w:t>ストレス要因についての発話練習とディスカッション。</w:t>
      </w:r>
    </w:p>
    <w:p>
      <w:r>
        <w:t>SUBLEVEL 2 | ice_breaker | 心身への影響</w:t>
      </w:r>
    </w:p>
    <w:p>
      <w:r>
        <w:t>心身への影響についての発話練習とディスカッション。</w:t>
      </w:r>
    </w:p>
    <w:p>
      <w:r>
        <w:t>SUBLEVEL 3 | discussion | 対処方法</w:t>
      </w:r>
    </w:p>
    <w:p>
      <w:r>
        <w:t>対処方法についての発話練習とディスカッション。</w:t>
      </w:r>
    </w:p>
    <w:p>
      <w:r>
        <w:t>SUBLEVEL 4 | follow_up | ストレス状況</w:t>
      </w:r>
    </w:p>
    <w:p>
      <w:r>
        <w:t>ストレス状況についての発話練習とディスカッション。</w:t>
      </w:r>
    </w:p>
    <w:p>
      <w:r>
        <w:t>SUBLEVEL 5 | practice | セルフケア</w:t>
      </w:r>
    </w:p>
    <w:p>
      <w:r>
        <w:t>セルフケアについての発話練習とディスカッション。</w:t>
      </w:r>
    </w:p>
    <w:p>
      <w:r>
        <w:t>SUBLEVEL 6 | wrapup | 回復ストーリー</w:t>
      </w:r>
    </w:p>
    <w:p>
      <w:r>
        <w:t>回復ストーリーについての発話練習とディスカッション。</w:t>
      </w:r>
    </w:p>
    <w:p>
      <w:r>
        <w:t>LEVEL 66 | チームワーク</w:t>
      </w:r>
    </w:p>
    <w:p>
      <w:r>
        <w:t>SUBLEVEL 1 | warmup | グループ活動</w:t>
      </w:r>
    </w:p>
    <w:p>
      <w:r>
        <w:t>グループ活動についての発話練習とディスカッション。</w:t>
      </w:r>
    </w:p>
    <w:p>
      <w:r>
        <w:t>SUBLEVEL 2 | ice_breaker | 役割</w:t>
      </w:r>
    </w:p>
    <w:p>
      <w:r>
        <w:t>役割についての発話練習とディスカッション。</w:t>
      </w:r>
    </w:p>
    <w:p>
      <w:r>
        <w:t>SUBLEVEL 3 | discussion | 衝突</w:t>
      </w:r>
    </w:p>
    <w:p>
      <w:r>
        <w:t>衝突についての発話練習とディスカッション。</w:t>
      </w:r>
    </w:p>
    <w:p>
      <w:r>
        <w:t>SUBLEVEL 4 | follow_up | 問題解決</w:t>
      </w:r>
    </w:p>
    <w:p>
      <w:r>
        <w:t>問題解決についての発話練習とディスカッション。</w:t>
      </w:r>
    </w:p>
    <w:p>
      <w:r>
        <w:t>SUBLEVEL 5 | practice | 学び</w:t>
      </w:r>
    </w:p>
    <w:p>
      <w:r>
        <w:t>学びについての発話練習とディスカッション。</w:t>
      </w:r>
    </w:p>
    <w:p>
      <w:r>
        <w:t>SUBLEVEL 6 | wrapup | ストーリー</w:t>
      </w:r>
    </w:p>
    <w:p>
      <w:r>
        <w:t>ストーリーについての発話練習とディスカッション。</w:t>
      </w:r>
    </w:p>
    <w:p>
      <w:r>
        <w:t>LEVEL 67 | 意思決定</w:t>
      </w:r>
    </w:p>
    <w:p>
      <w:r>
        <w:t>SUBLEVEL 1 | warmup | 重要な決断</w:t>
      </w:r>
    </w:p>
    <w:p>
      <w:r>
        <w:t>重要な決断についての発話練習とディスカッション。</w:t>
      </w:r>
    </w:p>
    <w:p>
      <w:r>
        <w:t>SUBLEVEL 2 | ice_breaker | 影響要因</w:t>
      </w:r>
    </w:p>
    <w:p>
      <w:r>
        <w:t>影響要因についての発話練習とディスカッション。</w:t>
      </w:r>
    </w:p>
    <w:p>
      <w:r>
        <w:t>SUBLEVEL 3 | discussion | 良い決断 vs 悪い決断</w:t>
      </w:r>
    </w:p>
    <w:p>
      <w:r>
        <w:t>良い決断 vs 悪い決断についての発話練習とディスカッション。</w:t>
      </w:r>
    </w:p>
    <w:p>
      <w:r>
        <w:t>SUBLEVEL 4 | follow_up | 予想外の結果</w:t>
      </w:r>
    </w:p>
    <w:p>
      <w:r>
        <w:t>予想外の結果についての発話練習とディスカッション。</w:t>
      </w:r>
    </w:p>
    <w:p>
      <w:r>
        <w:t>SUBLEVEL 5 | practice | 学び</w:t>
      </w:r>
    </w:p>
    <w:p>
      <w:r>
        <w:t>学びについての発話練習とディスカッション。</w:t>
      </w:r>
    </w:p>
    <w:p>
      <w:r>
        <w:t>SUBLEVEL 6 | wrapup | ストーリー</w:t>
      </w:r>
    </w:p>
    <w:p>
      <w:r>
        <w:t>ストーリーについての発話練習とディスカッション。</w:t>
      </w:r>
    </w:p>
    <w:p>
      <w:r>
        <w:t>LEVEL 68 | デジタル生活</w:t>
      </w:r>
    </w:p>
    <w:p>
      <w:r>
        <w:t>SUBLEVEL 1 | warmup | 日常習慣</w:t>
      </w:r>
    </w:p>
    <w:p>
      <w:r>
        <w:t>日常習慣についての発話練習とディスカッション。</w:t>
      </w:r>
    </w:p>
    <w:p>
      <w:r>
        <w:t>SUBLEVEL 2 | ice_breaker | 利点</w:t>
      </w:r>
    </w:p>
    <w:p>
      <w:r>
        <w:t>利点についての発話練習とディスカッション。</w:t>
      </w:r>
    </w:p>
    <w:p>
      <w:r>
        <w:t>SUBLEVEL 3 | discussion | 問題</w:t>
      </w:r>
    </w:p>
    <w:p>
      <w:r>
        <w:t>問題についての発話練習とディスカッション。</w:t>
      </w:r>
    </w:p>
    <w:p>
      <w:r>
        <w:t>SUBLEVEL 4 | follow_up | オンライン vs オフライン</w:t>
      </w:r>
    </w:p>
    <w:p>
      <w:r>
        <w:t>オンライン vs オフラインについての発話練習とディスカッション。</w:t>
      </w:r>
    </w:p>
    <w:p>
      <w:r>
        <w:t>SUBLEVEL 5 | practice | バランス</w:t>
      </w:r>
    </w:p>
    <w:p>
      <w:r>
        <w:t>バランスについての発話練習とディスカッション。</w:t>
      </w:r>
    </w:p>
    <w:p>
      <w:r>
        <w:t>SUBLEVEL 6 | wrapup | 振り返り</w:t>
      </w:r>
    </w:p>
    <w:p>
      <w:r>
        <w:t>振り返りについての発話練習とディスカッション。</w:t>
      </w:r>
    </w:p>
    <w:p>
      <w:r>
        <w:t>LEVEL 69 | お金と責任</w:t>
      </w:r>
    </w:p>
    <w:p>
      <w:r>
        <w:t>SUBLEVEL 1 | warmup | 消費習慣</w:t>
      </w:r>
    </w:p>
    <w:p>
      <w:r>
        <w:t>消費習慣についての発話練習とディスカッション。</w:t>
      </w:r>
    </w:p>
    <w:p>
      <w:r>
        <w:t>SUBLEVEL 2 | ice_breaker | 必要 vs 欲求</w:t>
      </w:r>
    </w:p>
    <w:p>
      <w:r>
        <w:t>必要 vs 欲求についての発話練習とディスカッション。</w:t>
      </w:r>
    </w:p>
    <w:p>
      <w:r>
        <w:t>SUBLEVEL 3 | discussion | 予算管理</w:t>
      </w:r>
    </w:p>
    <w:p>
      <w:r>
        <w:t>予算管理についての発話練習とディスカッション。</w:t>
      </w:r>
    </w:p>
    <w:p>
      <w:r>
        <w:t>SUBLEVEL 4 | follow_up | 失敗</w:t>
      </w:r>
    </w:p>
    <w:p>
      <w:r>
        <w:t>失敗についての発話練習とディスカッション。</w:t>
      </w:r>
    </w:p>
    <w:p>
      <w:r>
        <w:t>SUBLEVEL 5 | practice | 学び</w:t>
      </w:r>
    </w:p>
    <w:p>
      <w:r>
        <w:t>学びについての発話練習とディスカッション。</w:t>
      </w:r>
    </w:p>
    <w:p>
      <w:r>
        <w:t>SUBLEVEL 6 | wrapup | ストーリー</w:t>
      </w:r>
    </w:p>
    <w:p>
      <w:r>
        <w:t>ストーリーについての発話練習とディスカッション。</w:t>
      </w:r>
    </w:p>
    <w:p>
      <w:r>
        <w:t>LEVEL 70 | 中間レビュー</w:t>
      </w:r>
    </w:p>
    <w:p>
      <w:r>
        <w:t>SUBLEVEL 1 | warmup | 現在の生活</w:t>
      </w:r>
    </w:p>
    <w:p>
      <w:r>
        <w:t>現在の生活についての発話練習とディスカッション。</w:t>
      </w:r>
    </w:p>
    <w:p>
      <w:r>
        <w:t>SUBLEVEL 2 | ice_breaker | コミュニケーションの進歩</w:t>
      </w:r>
    </w:p>
    <w:p>
      <w:r>
        <w:t>コミュニケーションの進歩についての発話練習とディスカッション。</w:t>
      </w:r>
    </w:p>
    <w:p>
      <w:r>
        <w:t>SUBLEVEL 3 | discussion | 強み</w:t>
      </w:r>
    </w:p>
    <w:p>
      <w:r>
        <w:t>強みについての発話練習とディスカッション。</w:t>
      </w:r>
    </w:p>
    <w:p>
      <w:r>
        <w:t>SUBLEVEL 4 | follow_up | 課題</w:t>
      </w:r>
    </w:p>
    <w:p>
      <w:r>
        <w:t>課題についての発話練習とディスカッション。</w:t>
      </w:r>
    </w:p>
    <w:p>
      <w:r>
        <w:t>SUBLEVEL 5 | practice | 目標</w:t>
      </w:r>
    </w:p>
    <w:p>
      <w:r>
        <w:t>目標についての発話練習とディスカッション。</w:t>
      </w:r>
    </w:p>
    <w:p>
      <w:r>
        <w:t>SUBLEVEL 6 | wrapup | 成長ストーリー</w:t>
      </w:r>
    </w:p>
    <w:p>
      <w:r>
        <w:t>成長ストーリーについての発話練習とディスカッション。</w:t>
      </w:r>
    </w:p>
    <w:p>
      <w:r>
        <w:t>LEVEL 71 | 将来計画</w:t>
      </w:r>
    </w:p>
    <w:p>
      <w:r>
        <w:t>SUBLEVEL 1 | warmup | 個人的な将来計画の経験</w:t>
      </w:r>
    </w:p>
    <w:p>
      <w:r>
        <w:t>個人的な将来計画の経験についての発話練習とディスカッション。</w:t>
      </w:r>
    </w:p>
    <w:p>
      <w:r>
        <w:t>SUBLEVEL 2 | ice_breaker | 将来計画に関する詳細と理由</w:t>
      </w:r>
    </w:p>
    <w:p>
      <w:r>
        <w:t>将来計画に関する詳細と理由についての発話練習とディスカッション。</w:t>
      </w:r>
    </w:p>
    <w:p>
      <w:r>
        <w:t>SUBLEVEL 3 | discussion | 異なる視点からの将来計画の比較</w:t>
      </w:r>
    </w:p>
    <w:p>
      <w:r>
        <w:t>異なる視点からの将来計画の比較についての発話練習とディスカッション。</w:t>
      </w:r>
    </w:p>
    <w:p>
      <w:r>
        <w:t>SUBLEVEL 4 | follow_up | 将来計画における課題や問題点</w:t>
      </w:r>
    </w:p>
    <w:p>
      <w:r>
        <w:t>将来計画における課題や問題点についての発話練習とディスカッション。</w:t>
      </w:r>
    </w:p>
    <w:p>
      <w:r>
        <w:t>SUBLEVEL 5 | practice | 将来計画に対する個人の意見と振り返り</w:t>
      </w:r>
    </w:p>
    <w:p>
      <w:r>
        <w:t>将来計画に対する個人の意見と振り返りについての発話練習とディスカッション。</w:t>
      </w:r>
    </w:p>
    <w:p>
      <w:r>
        <w:t>SUBLEVEL 6 | wrapup | 将来計画にまつわる拡張ストーリー</w:t>
      </w:r>
    </w:p>
    <w:p>
      <w:r>
        <w:t>将来計画にまつわる拡張ストーリーについての発話練習とディスカッション。</w:t>
      </w:r>
    </w:p>
    <w:p>
      <w:r>
        <w:t>LEVEL 72 | 価値観</w:t>
      </w:r>
    </w:p>
    <w:p>
      <w:r>
        <w:t>SUBLEVEL 1 | warmup | 個人的な価値観の経験</w:t>
      </w:r>
    </w:p>
    <w:p>
      <w:r>
        <w:t>個人的な価値観の経験についての発話練習とディスカッション。</w:t>
      </w:r>
    </w:p>
    <w:p>
      <w:r>
        <w:t>SUBLEVEL 2 | ice_breaker | 価値観に関する詳細と理由</w:t>
      </w:r>
    </w:p>
    <w:p>
      <w:r>
        <w:t>価値観に関する詳細と理由についての発話練習とディスカッション。</w:t>
      </w:r>
    </w:p>
    <w:p>
      <w:r>
        <w:t>SUBLEVEL 3 | discussion | 異なる視点からの価値観の比較</w:t>
      </w:r>
    </w:p>
    <w:p>
      <w:r>
        <w:t>異なる視点からの価値観の比較についての発話練習とディスカッション。</w:t>
      </w:r>
    </w:p>
    <w:p>
      <w:r>
        <w:t>SUBLEVEL 4 | follow_up | 価値観における課題や問題点</w:t>
      </w:r>
    </w:p>
    <w:p>
      <w:r>
        <w:t>価値観における課題や問題点についての発話練習とディスカッション。</w:t>
      </w:r>
    </w:p>
    <w:p>
      <w:r>
        <w:t>SUBLEVEL 5 | practice | 価値観に対する個人の意見と振り返り</w:t>
      </w:r>
    </w:p>
    <w:p>
      <w:r>
        <w:t>価値観に対する個人の意見と振り返りについての発話練習とディスカッション。</w:t>
      </w:r>
    </w:p>
    <w:p>
      <w:r>
        <w:t>SUBLEVEL 6 | wrapup | 価値観にまつわる拡張ストーリー</w:t>
      </w:r>
    </w:p>
    <w:p>
      <w:r>
        <w:t>価値観にまつわる拡張ストーリーについての発話練習とディスカッション。</w:t>
      </w:r>
    </w:p>
    <w:p>
      <w:r>
        <w:t>LEVEL 73 | 文化</w:t>
      </w:r>
    </w:p>
    <w:p>
      <w:r>
        <w:t>SUBLEVEL 1 | warmup | 個人的な文化の経験</w:t>
      </w:r>
    </w:p>
    <w:p>
      <w:r>
        <w:t>個人的な文化の経験についての発話練習とディスカッション。</w:t>
      </w:r>
    </w:p>
    <w:p>
      <w:r>
        <w:t>SUBLEVEL 2 | ice_breaker | 文化に関する詳細と理由</w:t>
      </w:r>
    </w:p>
    <w:p>
      <w:r>
        <w:t>文化に関する詳細と理由についての発話練習とディスカッション。</w:t>
      </w:r>
    </w:p>
    <w:p>
      <w:r>
        <w:t>SUBLEVEL 3 | discussion | 異なる視点からの文化の比較</w:t>
      </w:r>
    </w:p>
    <w:p>
      <w:r>
        <w:t>異なる視点からの文化の比較についての発話練習とディスカッション。</w:t>
      </w:r>
    </w:p>
    <w:p>
      <w:r>
        <w:t>SUBLEVEL 4 | follow_up | 文化における課題や問題点</w:t>
      </w:r>
    </w:p>
    <w:p>
      <w:r>
        <w:t>文化における課題や問題点についての発話練習とディスカッション。</w:t>
      </w:r>
    </w:p>
    <w:p>
      <w:r>
        <w:t>SUBLEVEL 5 | practice | 文化に対する個人の意見と振り返り</w:t>
      </w:r>
    </w:p>
    <w:p>
      <w:r>
        <w:t>文化に対する個人の意見と振り返りについての発話練習とディスカッション。</w:t>
      </w:r>
    </w:p>
    <w:p>
      <w:r>
        <w:t>SUBLEVEL 6 | wrapup | 文化にまつわる拡張ストーリー</w:t>
      </w:r>
    </w:p>
    <w:p>
      <w:r>
        <w:t>文化にまつわる拡張ストーリーについての発話練習とディスカッション。</w:t>
      </w:r>
    </w:p>
    <w:p>
      <w:r>
        <w:t>LEVEL 74 | 問題解決</w:t>
      </w:r>
    </w:p>
    <w:p>
      <w:r>
        <w:t>SUBLEVEL 1 | warmup | 個人的な問題解決の経験</w:t>
      </w:r>
    </w:p>
    <w:p>
      <w:r>
        <w:t>個人的な問題解決の経験についての発話練習とディスカッション。</w:t>
      </w:r>
    </w:p>
    <w:p>
      <w:r>
        <w:t>SUBLEVEL 2 | ice_breaker | 問題解決に関する詳細と理由</w:t>
      </w:r>
    </w:p>
    <w:p>
      <w:r>
        <w:t>問題解決に関する詳細と理由についての発話練習とディスカッション。</w:t>
      </w:r>
    </w:p>
    <w:p>
      <w:r>
        <w:t>SUBLEVEL 3 | discussion | 異なる視点からの問題解決の比較</w:t>
      </w:r>
    </w:p>
    <w:p>
      <w:r>
        <w:t>異なる視点からの問題解決の比較についての発話練習とディスカッション。</w:t>
      </w:r>
    </w:p>
    <w:p>
      <w:r>
        <w:t>SUBLEVEL 4 | follow_up | 問題解決における課題や問題点</w:t>
      </w:r>
    </w:p>
    <w:p>
      <w:r>
        <w:t>問題解決における課題や問題点についての発話練習とディスカッション。</w:t>
      </w:r>
    </w:p>
    <w:p>
      <w:r>
        <w:t>SUBLEVEL 5 | practice | 問題解決に対する個人の意見と振り返り</w:t>
      </w:r>
    </w:p>
    <w:p>
      <w:r>
        <w:t>問題解決に対する個人の意見と振り返りについての発話練習とディスカッション。</w:t>
      </w:r>
    </w:p>
    <w:p>
      <w:r>
        <w:t>SUBLEVEL 6 | wrapup | 問題解決にまつわる拡張ストーリー</w:t>
      </w:r>
    </w:p>
    <w:p>
      <w:r>
        <w:t>問題解決にまつわる拡張ストーリーについての発話練習とディスカッション。</w:t>
      </w:r>
    </w:p>
    <w:p>
      <w:r>
        <w:t>LEVEL 75 | リーダーシップ</w:t>
      </w:r>
    </w:p>
    <w:p>
      <w:r>
        <w:t>SUBLEVEL 1 | warmup | 個人的なリーダーシップの経験</w:t>
      </w:r>
    </w:p>
    <w:p>
      <w:r>
        <w:t>個人的なリーダーシップの経験についての発話練習とディスカッション。</w:t>
      </w:r>
    </w:p>
    <w:p>
      <w:r>
        <w:t>SUBLEVEL 2 | ice_breaker | リーダーシップに関する詳細と理由</w:t>
      </w:r>
    </w:p>
    <w:p>
      <w:r>
        <w:t>リーダーシップに関する詳細と理由についての発話練習とディスカッション。</w:t>
      </w:r>
    </w:p>
    <w:p>
      <w:r>
        <w:t>SUBLEVEL 3 | discussion | 異なる視点からのリーダーシップの比較</w:t>
      </w:r>
    </w:p>
    <w:p>
      <w:r>
        <w:t>異なる視点からのリーダーシップの比較についての発話練習とディスカッション。</w:t>
      </w:r>
    </w:p>
    <w:p>
      <w:r>
        <w:t>SUBLEVEL 4 | follow_up | リーダーシップにおける課題や問題点</w:t>
      </w:r>
    </w:p>
    <w:p>
      <w:r>
        <w:t>リーダーシップにおける課題や問題点についての発話練習とディスカッション。</w:t>
      </w:r>
    </w:p>
    <w:p>
      <w:r>
        <w:t>SUBLEVEL 5 | practice | リーダーシップに対する個人の意見と振り返り</w:t>
      </w:r>
    </w:p>
    <w:p>
      <w:r>
        <w:t>リーダーシップに対する個人の意見と振り返りについての発話練習とディスカッション。</w:t>
      </w:r>
    </w:p>
    <w:p>
      <w:r>
        <w:t>SUBLEVEL 6 | wrapup | リーダーシップにまつわる拡張ストーリー</w:t>
      </w:r>
    </w:p>
    <w:p>
      <w:r>
        <w:t>リーダーシップにまつわる拡張ストーリーについての発話練習とディスカッション。</w:t>
      </w:r>
    </w:p>
    <w:p>
      <w:r>
        <w:t>LEVEL 76 | 意見と議論</w:t>
      </w:r>
    </w:p>
    <w:p>
      <w:r>
        <w:t>SUBLEVEL 1 | warmup | 個人的な意見と議論の経験</w:t>
      </w:r>
    </w:p>
    <w:p>
      <w:r>
        <w:t>個人的な意見と議論の経験についての発話練習とディスカッション。</w:t>
      </w:r>
    </w:p>
    <w:p>
      <w:r>
        <w:t>SUBLEVEL 2 | ice_breaker | 意見と議論に関する詳細と理由</w:t>
      </w:r>
    </w:p>
    <w:p>
      <w:r>
        <w:t>意見と議論に関する詳細と理由についての発話練習とディスカッション。</w:t>
      </w:r>
    </w:p>
    <w:p>
      <w:r>
        <w:t>SUBLEVEL 3 | discussion | 異なる視点からの意見と議論の比較</w:t>
      </w:r>
    </w:p>
    <w:p>
      <w:r>
        <w:t>異なる視点からの意見と議論の比較についての発話練習とディスカッション。</w:t>
      </w:r>
    </w:p>
    <w:p>
      <w:r>
        <w:t>SUBLEVEL 4 | follow_up | 意見と議論における課題や問題点</w:t>
      </w:r>
    </w:p>
    <w:p>
      <w:r>
        <w:t>意見と議論における課題や問題点についての発話練習とディスカッション。</w:t>
      </w:r>
    </w:p>
    <w:p>
      <w:r>
        <w:t>SUBLEVEL 5 | practice | 意見と議論に対する個人の意見と振り返り</w:t>
      </w:r>
    </w:p>
    <w:p>
      <w:r>
        <w:t>意見と議論に対する個人の意見と振り返りについての発話練習とディスカッション。</w:t>
      </w:r>
    </w:p>
    <w:p>
      <w:r>
        <w:t>SUBLEVEL 6 | wrapup | 意見と議論にまつわる拡張ストーリー</w:t>
      </w:r>
    </w:p>
    <w:p>
      <w:r>
        <w:t>意見と議論にまつわる拡張ストーリーについての発話練習とディスカッション。</w:t>
      </w:r>
    </w:p>
    <w:p>
      <w:r>
        <w:t>LEVEL 77 | 失敗と成長</w:t>
      </w:r>
    </w:p>
    <w:p>
      <w:r>
        <w:t>SUBLEVEL 1 | warmup | 個人的な失敗と成長の経験</w:t>
      </w:r>
    </w:p>
    <w:p>
      <w:r>
        <w:t>個人的な失敗と成長の経験についての発話練習とディスカッション。</w:t>
      </w:r>
    </w:p>
    <w:p>
      <w:r>
        <w:t>SUBLEVEL 2 | ice_breaker | 失敗と成長に関する詳細と理由</w:t>
      </w:r>
    </w:p>
    <w:p>
      <w:r>
        <w:t>失敗と成長に関する詳細と理由についての発話練習とディスカッション。</w:t>
      </w:r>
    </w:p>
    <w:p>
      <w:r>
        <w:t>SUBLEVEL 3 | discussion | 異なる視点からの失敗と成長の比較</w:t>
      </w:r>
    </w:p>
    <w:p>
      <w:r>
        <w:t>異なる視点からの失敗と成長の比較についての発話練習とディスカッション。</w:t>
      </w:r>
    </w:p>
    <w:p>
      <w:r>
        <w:t>SUBLEVEL 4 | follow_up | 失敗と成長における課題や問題点</w:t>
      </w:r>
    </w:p>
    <w:p>
      <w:r>
        <w:t>失敗と成長における課題や問題点についての発話練習とディスカッション。</w:t>
      </w:r>
    </w:p>
    <w:p>
      <w:r>
        <w:t>SUBLEVEL 5 | practice | 失敗と成長に対する個人の意見と振り返り</w:t>
      </w:r>
    </w:p>
    <w:p>
      <w:r>
        <w:t>失敗と成長に対する個人の意見と振り返りについての発話練習とディスカッション。</w:t>
      </w:r>
    </w:p>
    <w:p>
      <w:r>
        <w:t>SUBLEVEL 6 | wrapup | 失敗と成長にまつわる拡張ストーリー</w:t>
      </w:r>
    </w:p>
    <w:p>
      <w:r>
        <w:t>失敗と成長にまつわる拡張ストーリーについての発話練習とディスカッション。</w:t>
      </w:r>
    </w:p>
    <w:p>
      <w:r>
        <w:t>LEVEL 78 | 成功</w:t>
      </w:r>
    </w:p>
    <w:p>
      <w:r>
        <w:t>SUBLEVEL 1 | warmup | 個人的な成功の経験</w:t>
      </w:r>
    </w:p>
    <w:p>
      <w:r>
        <w:t>個人的な成功の経験についての発話練習とディスカッション。</w:t>
      </w:r>
    </w:p>
    <w:p>
      <w:r>
        <w:t>SUBLEVEL 2 | ice_breaker | 成功に関する詳細と理由</w:t>
      </w:r>
    </w:p>
    <w:p>
      <w:r>
        <w:t>成功に関する詳細と理由についての発話練習とディスカッション。</w:t>
      </w:r>
    </w:p>
    <w:p>
      <w:r>
        <w:t>SUBLEVEL 3 | discussion | 異なる視点からの成功の比較</w:t>
      </w:r>
    </w:p>
    <w:p>
      <w:r>
        <w:t>異なる視点からの成功の比較についての発話練習とディスカッション。</w:t>
      </w:r>
    </w:p>
    <w:p>
      <w:r>
        <w:t>SUBLEVEL 4 | follow_up | 成功における課題や問題点</w:t>
      </w:r>
    </w:p>
    <w:p>
      <w:r>
        <w:t>成功における課題や問題点についての発話練習とディスカッション。</w:t>
      </w:r>
    </w:p>
    <w:p>
      <w:r>
        <w:t>SUBLEVEL 5 | practice | 成功に対する個人の意見と振り返り</w:t>
      </w:r>
    </w:p>
    <w:p>
      <w:r>
        <w:t>成功に対する個人の意見と振り返りについての発話練習とディスカッション。</w:t>
      </w:r>
    </w:p>
    <w:p>
      <w:r>
        <w:t>SUBLEVEL 6 | wrapup | 成功にまつわる拡張ストーリー</w:t>
      </w:r>
    </w:p>
    <w:p>
      <w:r>
        <w:t>成功にまつわる拡張ストーリーについての発話練習とディスカッション。</w:t>
      </w:r>
    </w:p>
    <w:p>
      <w:r>
        <w:t>LEVEL 79 | 倫理</w:t>
      </w:r>
    </w:p>
    <w:p>
      <w:r>
        <w:t>SUBLEVEL 1 | warmup | 個人的な倫理の経験</w:t>
      </w:r>
    </w:p>
    <w:p>
      <w:r>
        <w:t>個人的な倫理の経験についての発話練習とディスカッション。</w:t>
      </w:r>
    </w:p>
    <w:p>
      <w:r>
        <w:t>SUBLEVEL 2 | ice_breaker | 倫理に関する詳細と理由</w:t>
      </w:r>
    </w:p>
    <w:p>
      <w:r>
        <w:t>倫理に関する詳細と理由についての発話練習とディスカッション。</w:t>
      </w:r>
    </w:p>
    <w:p>
      <w:r>
        <w:t>SUBLEVEL 3 | discussion | 異なる視点からの倫理の比較</w:t>
      </w:r>
    </w:p>
    <w:p>
      <w:r>
        <w:t>異なる視点からの倫理の比較についての発話練習とディスカッション。</w:t>
      </w:r>
    </w:p>
    <w:p>
      <w:r>
        <w:t>SUBLEVEL 4 | follow_up | 倫理における課題や問題点</w:t>
      </w:r>
    </w:p>
    <w:p>
      <w:r>
        <w:t>倫理における課題や問題点についての発話練習とディスカッション。</w:t>
      </w:r>
    </w:p>
    <w:p>
      <w:r>
        <w:t>SUBLEVEL 5 | practice | 倫理に対する個人の意見と振り返り</w:t>
      </w:r>
    </w:p>
    <w:p>
      <w:r>
        <w:t>倫理に対する個人の意見と振り返りについての発話練習とディスカッション。</w:t>
      </w:r>
    </w:p>
    <w:p>
      <w:r>
        <w:t>SUBLEVEL 6 | wrapup | 倫理にまつわる拡張ストーリー</w:t>
      </w:r>
    </w:p>
    <w:p>
      <w:r>
        <w:t>倫理にまつわる拡張ストーリーについての発話練習とディスカッション。</w:t>
      </w:r>
    </w:p>
    <w:p>
      <w:r>
        <w:t>LEVEL 80 | 高度な自己振り返り</w:t>
      </w:r>
    </w:p>
    <w:p>
      <w:r>
        <w:t>SUBLEVEL 1 | warmup | 個人的な高度な自己振り返りの経験</w:t>
      </w:r>
    </w:p>
    <w:p>
      <w:r>
        <w:t>個人的な高度な自己振り返りの経験についての発話練習とディスカッション。</w:t>
      </w:r>
    </w:p>
    <w:p>
      <w:r>
        <w:t>SUBLEVEL 2 | ice_breaker | 高度な自己振り返りに関する詳細と理由</w:t>
      </w:r>
    </w:p>
    <w:p>
      <w:r>
        <w:t>高度な自己振り返りに関する詳細と理由についての発話練習とディスカッション。</w:t>
      </w:r>
    </w:p>
    <w:p>
      <w:r>
        <w:t>SUBLEVEL 3 | discussion | 異なる視点からの高度な自己振り返りの比較</w:t>
      </w:r>
    </w:p>
    <w:p>
      <w:r>
        <w:t>異なる視点からの高度な自己振り返りの比較についての発話練習とディスカッション。</w:t>
      </w:r>
    </w:p>
    <w:p>
      <w:r>
        <w:t>SUBLEVEL 4 | follow_up | 高度な自己振り返りにおける課題や問題点</w:t>
      </w:r>
    </w:p>
    <w:p>
      <w:r>
        <w:t>高度な自己振り返りにおける課題や問題点についての発話練習とディスカッション。</w:t>
      </w:r>
    </w:p>
    <w:p>
      <w:r>
        <w:t>SUBLEVEL 5 | practice | 高度な自己振り返りに対する個人の意見と振り返り</w:t>
      </w:r>
    </w:p>
    <w:p>
      <w:r>
        <w:t>高度な自己振り返りに対する個人の意見と振り返りについての発話練習とディスカッション。</w:t>
      </w:r>
    </w:p>
    <w:p>
      <w:r>
        <w:t>SUBLEVEL 6 | wrapup | 高度な自己振り返りにまつわる拡張ストーリー</w:t>
      </w:r>
    </w:p>
    <w:p>
      <w:r>
        <w:t>高度な自己振り返りにまつわる拡張ストーリーについての発話練習とディスカッション。</w:t>
      </w:r>
    </w:p>
    <w:p>
      <w:r>
        <w:t>LEVEL 81 | 教育システム</w:t>
      </w:r>
    </w:p>
    <w:p>
      <w:r>
        <w:t>SUBLEVEL 1 | warmup | 個人的な教育システムの経験</w:t>
      </w:r>
    </w:p>
    <w:p>
      <w:r>
        <w:t>個人的な教育システムの経験についての発話練習とディスカッション。</w:t>
      </w:r>
    </w:p>
    <w:p>
      <w:r>
        <w:t>SUBLEVEL 2 | ice_breaker | 教育システムに関する詳細と理由</w:t>
      </w:r>
    </w:p>
    <w:p>
      <w:r>
        <w:t>教育システムに関する詳細と理由についての発話練習とディスカッション。</w:t>
      </w:r>
    </w:p>
    <w:p>
      <w:r>
        <w:t>SUBLEVEL 3 | discussion | 異なる視点からの教育システムの比較</w:t>
      </w:r>
    </w:p>
    <w:p>
      <w:r>
        <w:t>異なる視点からの教育システムの比較についての発話練習とディスカッション。</w:t>
      </w:r>
    </w:p>
    <w:p>
      <w:r>
        <w:t>SUBLEVEL 4 | follow_up | 教育システムにおける課題や問題点</w:t>
      </w:r>
    </w:p>
    <w:p>
      <w:r>
        <w:t>教育システムにおける課題や問題点についての発話練習とディスカッション。</w:t>
      </w:r>
    </w:p>
    <w:p>
      <w:r>
        <w:t>SUBLEVEL 5 | practice | 教育システムに対する個人の意見と振り返り</w:t>
      </w:r>
    </w:p>
    <w:p>
      <w:r>
        <w:t>教育システムに対する個人の意見と振り返りについての発話練習とディスカッション。</w:t>
      </w:r>
    </w:p>
    <w:p>
      <w:r>
        <w:t>SUBLEVEL 6 | wrapup | 教育システムにまつわる拡張ストーリー</w:t>
      </w:r>
    </w:p>
    <w:p>
      <w:r>
        <w:t>教育システムにまつわる拡張ストーリーについての発話練習とディスカッション。</w:t>
      </w:r>
    </w:p>
    <w:p>
      <w:r>
        <w:t>LEVEL 82 | 職場環境</w:t>
      </w:r>
    </w:p>
    <w:p>
      <w:r>
        <w:t>SUBLEVEL 1 | warmup | 個人的な職場環境の経験</w:t>
      </w:r>
    </w:p>
    <w:p>
      <w:r>
        <w:t>個人的な職場環境の経験についての発話練習とディスカッション。</w:t>
      </w:r>
    </w:p>
    <w:p>
      <w:r>
        <w:t>SUBLEVEL 2 | ice_breaker | 職場環境に関する詳細と理由</w:t>
      </w:r>
    </w:p>
    <w:p>
      <w:r>
        <w:t>職場環境に関する詳細と理由についての発話練習とディスカッション。</w:t>
      </w:r>
    </w:p>
    <w:p>
      <w:r>
        <w:t>SUBLEVEL 3 | discussion | 異なる視点からの職場環境の比較</w:t>
      </w:r>
    </w:p>
    <w:p>
      <w:r>
        <w:t>異なる視点からの職場環境の比較についての発話練習とディスカッション。</w:t>
      </w:r>
    </w:p>
    <w:p>
      <w:r>
        <w:t>SUBLEVEL 4 | follow_up | 職場環境における課題や問題点</w:t>
      </w:r>
    </w:p>
    <w:p>
      <w:r>
        <w:t>職場環境における課題や問題点についての発話練習とディスカッション。</w:t>
      </w:r>
    </w:p>
    <w:p>
      <w:r>
        <w:t>SUBLEVEL 5 | practice | 職場環境に対する個人の意見と振り返り</w:t>
      </w:r>
    </w:p>
    <w:p>
      <w:r>
        <w:t>職場環境に対する個人の意見と振り返りについての発話練習とディスカッション。</w:t>
      </w:r>
    </w:p>
    <w:p>
      <w:r>
        <w:t>SUBLEVEL 6 | wrapup | 職場環境にまつわる拡張ストーリー</w:t>
      </w:r>
    </w:p>
    <w:p>
      <w:r>
        <w:t>職場環境にまつわる拡張ストーリーについての発話練習とディスカッション。</w:t>
      </w:r>
    </w:p>
    <w:p>
      <w:r>
        <w:t>LEVEL 83 | テクノロジーと未来</w:t>
      </w:r>
    </w:p>
    <w:p>
      <w:r>
        <w:t>SUBLEVEL 1 | warmup | 個人的なテクノロジーと未来の経験</w:t>
      </w:r>
    </w:p>
    <w:p>
      <w:r>
        <w:t>個人的なテクノロジーと未来の経験についての発話練習とディスカッション。</w:t>
      </w:r>
    </w:p>
    <w:p>
      <w:r>
        <w:t>SUBLEVEL 2 | ice_breaker | テクノロジーと未来に関する詳細と理由</w:t>
      </w:r>
    </w:p>
    <w:p>
      <w:r>
        <w:t>テクノロジーと未来に関する詳細と理由についての発話練習とディスカッション。</w:t>
      </w:r>
    </w:p>
    <w:p>
      <w:r>
        <w:t>SUBLEVEL 3 | discussion | 異なる視点からのテクノロジーと未来の比較</w:t>
      </w:r>
    </w:p>
    <w:p>
      <w:r>
        <w:t>異なる視点からのテクノロジーと未来の比較についての発話練習とディスカッション。</w:t>
      </w:r>
    </w:p>
    <w:p>
      <w:r>
        <w:t>SUBLEVEL 4 | follow_up | テクノロジーと未来における課題や問題点</w:t>
      </w:r>
    </w:p>
    <w:p>
      <w:r>
        <w:t>テクノロジーと未来における課題や問題点についての発話練習とディスカッション。</w:t>
      </w:r>
    </w:p>
    <w:p>
      <w:r>
        <w:t>SUBLEVEL 5 | practice | テクノロジーと未来に対する個人の意見と振り返り</w:t>
      </w:r>
    </w:p>
    <w:p>
      <w:r>
        <w:t>テクノロジーと未来に対する個人の意見と振り返りについての発話練習とディスカッション。</w:t>
      </w:r>
    </w:p>
    <w:p>
      <w:r>
        <w:t>SUBLEVEL 6 | wrapup | テクノロジーと未来にまつわる拡張ストーリー</w:t>
      </w:r>
    </w:p>
    <w:p>
      <w:r>
        <w:t>テクノロジーと未来にまつわる拡張ストーリーについての発話練習とディスカッション。</w:t>
      </w:r>
    </w:p>
    <w:p>
      <w:r>
        <w:t>LEVEL 84 | 社会責任</w:t>
      </w:r>
    </w:p>
    <w:p>
      <w:r>
        <w:t>SUBLEVEL 1 | warmup | 個人的な社会責任の経験</w:t>
      </w:r>
    </w:p>
    <w:p>
      <w:r>
        <w:t>個人的な社会責任の経験についての発話練習とディスカッション。</w:t>
      </w:r>
    </w:p>
    <w:p>
      <w:r>
        <w:t>SUBLEVEL 2 | ice_breaker | 社会責任に関する詳細と理由</w:t>
      </w:r>
    </w:p>
    <w:p>
      <w:r>
        <w:t>社会責任に関する詳細と理由についての発話練習とディスカッション。</w:t>
      </w:r>
    </w:p>
    <w:p>
      <w:r>
        <w:t>SUBLEVEL 3 | discussion | 異なる視点からの社会責任の比較</w:t>
      </w:r>
    </w:p>
    <w:p>
      <w:r>
        <w:t>異なる視点からの社会責任の比較についての発話練習とディスカッション。</w:t>
      </w:r>
    </w:p>
    <w:p>
      <w:r>
        <w:t>SUBLEVEL 4 | follow_up | 社会責任における課題や問題点</w:t>
      </w:r>
    </w:p>
    <w:p>
      <w:r>
        <w:t>社会責任における課題や問題点についての発話練習とディスカッション。</w:t>
      </w:r>
    </w:p>
    <w:p>
      <w:r>
        <w:t>SUBLEVEL 5 | practice | 社会責任に対する個人の意見と振り返り</w:t>
      </w:r>
    </w:p>
    <w:p>
      <w:r>
        <w:t>社会責任に対する個人の意見と振り返りについての発話練習とディスカッション。</w:t>
      </w:r>
    </w:p>
    <w:p>
      <w:r>
        <w:t>SUBLEVEL 6 | wrapup | 社会責任にまつわる拡張ストーリー</w:t>
      </w:r>
    </w:p>
    <w:p>
      <w:r>
        <w:t>社会責任にまつわる拡張ストーリーについての発話練習とディスカッション。</w:t>
      </w:r>
    </w:p>
    <w:p>
      <w:r>
        <w:t>LEVEL 85 | 幸福とバランス</w:t>
      </w:r>
    </w:p>
    <w:p>
      <w:r>
        <w:t>SUBLEVEL 1 | warmup | 個人的な幸福とバランスの経験</w:t>
      </w:r>
    </w:p>
    <w:p>
      <w:r>
        <w:t>個人的な幸福とバランスの経験についての発話練習とディスカッション。</w:t>
      </w:r>
    </w:p>
    <w:p>
      <w:r>
        <w:t>SUBLEVEL 2 | ice_breaker | 幸福とバランスに関する詳細と理由</w:t>
      </w:r>
    </w:p>
    <w:p>
      <w:r>
        <w:t>幸福とバランスに関する詳細と理由についての発話練習とディスカッション。</w:t>
      </w:r>
    </w:p>
    <w:p>
      <w:r>
        <w:t>SUBLEVEL 3 | discussion | 異なる視点からの幸福とバランスの比較</w:t>
      </w:r>
    </w:p>
    <w:p>
      <w:r>
        <w:t>異なる視点からの幸福とバランスの比較についての発話練習とディスカッション。</w:t>
      </w:r>
    </w:p>
    <w:p>
      <w:r>
        <w:t>SUBLEVEL 4 | follow_up | 幸福とバランスにおける課題や問題点</w:t>
      </w:r>
    </w:p>
    <w:p>
      <w:r>
        <w:t>幸福とバランスにおける課題や問題点についての発話練習とディスカッション。</w:t>
      </w:r>
    </w:p>
    <w:p>
      <w:r>
        <w:t>SUBLEVEL 5 | practice | 幸福とバランスに対する個人の意見と振り返り</w:t>
      </w:r>
    </w:p>
    <w:p>
      <w:r>
        <w:t>幸福とバランスに対する個人の意見と振り返りについての発話練習とディスカッション。</w:t>
      </w:r>
    </w:p>
    <w:p>
      <w:r>
        <w:t>SUBLEVEL 6 | wrapup | 幸福とバランスにまつわる拡張ストーリー</w:t>
      </w:r>
    </w:p>
    <w:p>
      <w:r>
        <w:t>幸福とバランスにまつわる拡張ストーリーについての発話練習とディスカッション。</w:t>
      </w:r>
    </w:p>
    <w:p>
      <w:r>
        <w:t>LEVEL 86 | アイデンティティ</w:t>
      </w:r>
    </w:p>
    <w:p>
      <w:r>
        <w:t>SUBLEVEL 1 | warmup | 個人的なアイデンティティの経験</w:t>
      </w:r>
    </w:p>
    <w:p>
      <w:r>
        <w:t>個人的なアイデンティティの経験についての発話練習とディスカッション。</w:t>
      </w:r>
    </w:p>
    <w:p>
      <w:r>
        <w:t>SUBLEVEL 2 | ice_breaker | アイデンティティに関する詳細と理由</w:t>
      </w:r>
    </w:p>
    <w:p>
      <w:r>
        <w:t>アイデンティティに関する詳細と理由についての発話練習とディスカッション。</w:t>
      </w:r>
    </w:p>
    <w:p>
      <w:r>
        <w:t>SUBLEVEL 3 | discussion | 異なる視点からのアイデンティティの比較</w:t>
      </w:r>
    </w:p>
    <w:p>
      <w:r>
        <w:t>異なる視点からのアイデンティティの比較についての発話練習とディスカッション。</w:t>
      </w:r>
    </w:p>
    <w:p>
      <w:r>
        <w:t>SUBLEVEL 4 | follow_up | アイデンティティにおける課題や問題点</w:t>
      </w:r>
    </w:p>
    <w:p>
      <w:r>
        <w:t>アイデンティティにおける課題や問題点についての発話練習とディスカッション。</w:t>
      </w:r>
    </w:p>
    <w:p>
      <w:r>
        <w:t>SUBLEVEL 5 | practice | アイデンティティに対する個人の意見と振り返り</w:t>
      </w:r>
    </w:p>
    <w:p>
      <w:r>
        <w:t>アイデンティティに対する個人の意見と振り返りについての発話練習とディスカッション。</w:t>
      </w:r>
    </w:p>
    <w:p>
      <w:r>
        <w:t>SUBLEVEL 6 | wrapup | アイデンティティにまつわる拡張ストーリー</w:t>
      </w:r>
    </w:p>
    <w:p>
      <w:r>
        <w:t>アイデンティティにまつわる拡張ストーリーについての発話練習とディスカッション。</w:t>
      </w:r>
    </w:p>
    <w:p>
      <w:r>
        <w:t>LEVEL 87 | 変化と適応</w:t>
      </w:r>
    </w:p>
    <w:p>
      <w:r>
        <w:t>SUBLEVEL 1 | warmup | 個人的な変化と適応の経験</w:t>
      </w:r>
    </w:p>
    <w:p>
      <w:r>
        <w:t>個人的な変化と適応の経験についての発話練習とディスカッション。</w:t>
      </w:r>
    </w:p>
    <w:p>
      <w:r>
        <w:t>SUBLEVEL 2 | ice_breaker | 変化と適応に関する詳細と理由</w:t>
      </w:r>
    </w:p>
    <w:p>
      <w:r>
        <w:t>変化と適応に関する詳細と理由についての発話練習とディスカッション。</w:t>
      </w:r>
    </w:p>
    <w:p>
      <w:r>
        <w:t>SUBLEVEL 3 | discussion | 異なる視点からの変化と適応の比較</w:t>
      </w:r>
    </w:p>
    <w:p>
      <w:r>
        <w:t>異なる視点からの変化と適応の比較についての発話練習とディスカッション。</w:t>
      </w:r>
    </w:p>
    <w:p>
      <w:r>
        <w:t>SUBLEVEL 4 | follow_up | 変化と適応における課題や問題点</w:t>
      </w:r>
    </w:p>
    <w:p>
      <w:r>
        <w:t>変化と適応における課題や問題点についての発話練習とディスカッション。</w:t>
      </w:r>
    </w:p>
    <w:p>
      <w:r>
        <w:t>SUBLEVEL 5 | practice | 変化と適応に対する個人の意見と振り返り</w:t>
      </w:r>
    </w:p>
    <w:p>
      <w:r>
        <w:t>変化と適応に対する個人の意見と振り返りについての発話練習とディスカッション。</w:t>
      </w:r>
    </w:p>
    <w:p>
      <w:r>
        <w:t>SUBLEVEL 6 | wrapup | 変化と適応にまつわる拡張ストーリー</w:t>
      </w:r>
    </w:p>
    <w:p>
      <w:r>
        <w:t>変化と適応にまつわる拡張ストーリーについての発話練習とディスカッション。</w:t>
      </w:r>
    </w:p>
    <w:p>
      <w:r>
        <w:t>LEVEL 88 | 人生の意味</w:t>
      </w:r>
    </w:p>
    <w:p>
      <w:r>
        <w:t>SUBLEVEL 1 | warmup | 個人的な人生の意味の経験</w:t>
      </w:r>
    </w:p>
    <w:p>
      <w:r>
        <w:t>個人的な人生の意味の経験についての発話練習とディスカッション。</w:t>
      </w:r>
    </w:p>
    <w:p>
      <w:r>
        <w:t>SUBLEVEL 2 | ice_breaker | 人生の意味に関する詳細と理由</w:t>
      </w:r>
    </w:p>
    <w:p>
      <w:r>
        <w:t>人生の意味に関する詳細と理由についての発話練習とディスカッション。</w:t>
      </w:r>
    </w:p>
    <w:p>
      <w:r>
        <w:t>SUBLEVEL 3 | discussion | 異なる視点からの人生の意味の比較</w:t>
      </w:r>
    </w:p>
    <w:p>
      <w:r>
        <w:t>異なる視点からの人生の意味の比較についての発話練習とディスカッション。</w:t>
      </w:r>
    </w:p>
    <w:p>
      <w:r>
        <w:t>SUBLEVEL 4 | follow_up | 人生の意味における課題や問題点</w:t>
      </w:r>
    </w:p>
    <w:p>
      <w:r>
        <w:t>人生の意味における課題や問題点についての発話練習とディスカッション。</w:t>
      </w:r>
    </w:p>
    <w:p>
      <w:r>
        <w:t>SUBLEVEL 5 | practice | 人生の意味に対する個人の意見と振り返り</w:t>
      </w:r>
    </w:p>
    <w:p>
      <w:r>
        <w:t>人生の意味に対する個人の意見と振り返りについての発話練習とディスカッション。</w:t>
      </w:r>
    </w:p>
    <w:p>
      <w:r>
        <w:t>SUBLEVEL 6 | wrapup | 人生の意味にまつわる拡張ストーリー</w:t>
      </w:r>
    </w:p>
    <w:p>
      <w:r>
        <w:t>人生の意味にまつわる拡張ストーリーについての発話練習とディスカッション。</w:t>
      </w:r>
    </w:p>
    <w:p>
      <w:r>
        <w:t>LEVEL 89 | 優先順位</w:t>
      </w:r>
    </w:p>
    <w:p>
      <w:r>
        <w:t>SUBLEVEL 1 | warmup | 個人的な優先順位の経験</w:t>
      </w:r>
    </w:p>
    <w:p>
      <w:r>
        <w:t>個人的な優先順位の経験についての発話練習とディスカッション。</w:t>
      </w:r>
    </w:p>
    <w:p>
      <w:r>
        <w:t>SUBLEVEL 2 | ice_breaker | 優先順位に関する詳細と理由</w:t>
      </w:r>
    </w:p>
    <w:p>
      <w:r>
        <w:t>優先順位に関する詳細と理由についての発話練習とディスカッション。</w:t>
      </w:r>
    </w:p>
    <w:p>
      <w:r>
        <w:t>SUBLEVEL 3 | discussion | 異なる視点からの優先順位の比較</w:t>
      </w:r>
    </w:p>
    <w:p>
      <w:r>
        <w:t>異なる視点からの優先順位の比較についての発話練習とディスカッション。</w:t>
      </w:r>
    </w:p>
    <w:p>
      <w:r>
        <w:t>SUBLEVEL 4 | follow_up | 優先順位における課題や問題点</w:t>
      </w:r>
    </w:p>
    <w:p>
      <w:r>
        <w:t>優先順位における課題や問題点についての発話練習とディスカッション。</w:t>
      </w:r>
    </w:p>
    <w:p>
      <w:r>
        <w:t>SUBLEVEL 5 | practice | 優先順位に対する個人の意見と振り返り</w:t>
      </w:r>
    </w:p>
    <w:p>
      <w:r>
        <w:t>優先順位に対する個人の意見と振り返りについての発話練習とディスカッション。</w:t>
      </w:r>
    </w:p>
    <w:p>
      <w:r>
        <w:t>SUBLEVEL 6 | wrapup | 優先順位にまつわる拡張ストーリー</w:t>
      </w:r>
    </w:p>
    <w:p>
      <w:r>
        <w:t>優先順位にまつわる拡張ストーリーについての発話練習とディスカッション。</w:t>
      </w:r>
    </w:p>
    <w:p>
      <w:r>
        <w:t>LEVEL 90 | 哲学</w:t>
      </w:r>
    </w:p>
    <w:p>
      <w:r>
        <w:t>SUBLEVEL 1 | warmup | 個人的な哲学の経験</w:t>
      </w:r>
    </w:p>
    <w:p>
      <w:r>
        <w:t>個人的な哲学の経験についての発話練習とディスカッション。</w:t>
      </w:r>
    </w:p>
    <w:p>
      <w:r>
        <w:t>SUBLEVEL 2 | ice_breaker | 哲学に関する詳細と理由</w:t>
      </w:r>
    </w:p>
    <w:p>
      <w:r>
        <w:t>哲学に関する詳細と理由についての発話練習とディスカッション。</w:t>
      </w:r>
    </w:p>
    <w:p>
      <w:r>
        <w:t>SUBLEVEL 3 | discussion | 異なる視点からの哲学の比較</w:t>
      </w:r>
    </w:p>
    <w:p>
      <w:r>
        <w:t>異なる視点からの哲学の比較についての発話練習とディスカッション。</w:t>
      </w:r>
    </w:p>
    <w:p>
      <w:r>
        <w:t>SUBLEVEL 4 | follow_up | 哲学における課題や問題点</w:t>
      </w:r>
    </w:p>
    <w:p>
      <w:r>
        <w:t>哲学における課題や問題点についての発話練習とディスカッション。</w:t>
      </w:r>
    </w:p>
    <w:p>
      <w:r>
        <w:t>SUBLEVEL 5 | practice | 哲学に対する個人の意見と振り返り</w:t>
      </w:r>
    </w:p>
    <w:p>
      <w:r>
        <w:t>哲学に対する個人の意見と振り返りについての発話練習とディスカッション。</w:t>
      </w:r>
    </w:p>
    <w:p>
      <w:r>
        <w:t>SUBLEVEL 6 | wrapup | 哲学にまつわる拡張ストーリー</w:t>
      </w:r>
    </w:p>
    <w:p>
      <w:r>
        <w:t>哲学にまつわる拡張ストーリーについての発話練習とディスカッション。</w:t>
      </w:r>
    </w:p>
    <w:p>
      <w:r>
        <w:t>LEVEL 91 | 不確実性</w:t>
      </w:r>
    </w:p>
    <w:p>
      <w:r>
        <w:t>SUBLEVEL 1 | warmup | 個人的な不確実性の経験</w:t>
      </w:r>
    </w:p>
    <w:p>
      <w:r>
        <w:t>個人的な不確実性の経験についての発話練習とディスカッション。</w:t>
      </w:r>
    </w:p>
    <w:p>
      <w:r>
        <w:t>SUBLEVEL 2 | ice_breaker | 不確実性に関する詳細と理由</w:t>
      </w:r>
    </w:p>
    <w:p>
      <w:r>
        <w:t>不確実性に関する詳細と理由についての発話練習とディスカッション。</w:t>
      </w:r>
    </w:p>
    <w:p>
      <w:r>
        <w:t>SUBLEVEL 3 | discussion | 異なる視点からの不確実性の比較</w:t>
      </w:r>
    </w:p>
    <w:p>
      <w:r>
        <w:t>異なる視点からの不確実性の比較についての発話練習とディスカッション。</w:t>
      </w:r>
    </w:p>
    <w:p>
      <w:r>
        <w:t>SUBLEVEL 4 | follow_up | 不確実性における課題や問題点</w:t>
      </w:r>
    </w:p>
    <w:p>
      <w:r>
        <w:t>不確実性における課題や問題点についての発話練習とディスカッション。</w:t>
      </w:r>
    </w:p>
    <w:p>
      <w:r>
        <w:t>SUBLEVEL 5 | practice | 不確実性に対する個人の意見と振り返り</w:t>
      </w:r>
    </w:p>
    <w:p>
      <w:r>
        <w:t>不確実性に対する個人の意見と振り返りについての発話練習とディスカッション。</w:t>
      </w:r>
    </w:p>
    <w:p>
      <w:r>
        <w:t>SUBLEVEL 6 | wrapup | 不確実性にまつわる拡張ストーリー</w:t>
      </w:r>
    </w:p>
    <w:p>
      <w:r>
        <w:t>不確実性にまつわる拡張ストーリーについての発話練習とディスカッション。</w:t>
      </w:r>
    </w:p>
    <w:p>
      <w:r>
        <w:t>LEVEL 92 | 影響力</w:t>
      </w:r>
    </w:p>
    <w:p>
      <w:r>
        <w:t>SUBLEVEL 1 | warmup | 個人的な影響力の経験</w:t>
      </w:r>
    </w:p>
    <w:p>
      <w:r>
        <w:t>個人的な影響力の経験についての発話練習とディスカッション。</w:t>
      </w:r>
    </w:p>
    <w:p>
      <w:r>
        <w:t>SUBLEVEL 2 | ice_breaker | 影響力に関する詳細と理由</w:t>
      </w:r>
    </w:p>
    <w:p>
      <w:r>
        <w:t>影響力に関する詳細と理由についての発話練習とディスカッション。</w:t>
      </w:r>
    </w:p>
    <w:p>
      <w:r>
        <w:t>SUBLEVEL 3 | discussion | 異なる視点からの影響力の比較</w:t>
      </w:r>
    </w:p>
    <w:p>
      <w:r>
        <w:t>異なる視点からの影響力の比較についての発話練習とディスカッション。</w:t>
      </w:r>
    </w:p>
    <w:p>
      <w:r>
        <w:t>SUBLEVEL 4 | follow_up | 影響力における課題や問題点</w:t>
      </w:r>
    </w:p>
    <w:p>
      <w:r>
        <w:t>影響力における課題や問題点についての発話練習とディスカッション。</w:t>
      </w:r>
    </w:p>
    <w:p>
      <w:r>
        <w:t>SUBLEVEL 5 | practice | 影響力に対する個人の意見と振り返り</w:t>
      </w:r>
    </w:p>
    <w:p>
      <w:r>
        <w:t>影響力に対する個人の意見と振り返りについての発話練習とディスカッション。</w:t>
      </w:r>
    </w:p>
    <w:p>
      <w:r>
        <w:t>SUBLEVEL 6 | wrapup | 影響力にまつわる拡張ストーリー</w:t>
      </w:r>
    </w:p>
    <w:p>
      <w:r>
        <w:t>影響力にまつわる拡張ストーリーについての発話練習とディスカッション。</w:t>
      </w:r>
    </w:p>
    <w:p>
      <w:r>
        <w:t>LEVEL 93 | 圧力下の意思決定</w:t>
      </w:r>
    </w:p>
    <w:p>
      <w:r>
        <w:t>SUBLEVEL 1 | warmup | 個人的な圧力下の意思決定の経験</w:t>
      </w:r>
    </w:p>
    <w:p>
      <w:r>
        <w:t>個人的な圧力下の意思決定の経験についての発話練習とディスカッション。</w:t>
      </w:r>
    </w:p>
    <w:p>
      <w:r>
        <w:t>SUBLEVEL 2 | ice_breaker | 圧力下の意思決定に関する詳細と理由</w:t>
      </w:r>
    </w:p>
    <w:p>
      <w:r>
        <w:t>圧力下の意思決定に関する詳細と理由についての発話練習とディスカッション。</w:t>
      </w:r>
    </w:p>
    <w:p>
      <w:r>
        <w:t>SUBLEVEL 3 | discussion | 異なる視点からの圧力下の意思決定の比較</w:t>
      </w:r>
    </w:p>
    <w:p>
      <w:r>
        <w:t>異なる視点からの圧力下の意思決定の比較についての発話練習とディスカッション。</w:t>
      </w:r>
    </w:p>
    <w:p>
      <w:r>
        <w:t>SUBLEVEL 4 | follow_up | 圧力下の意思決定における課題や問題点</w:t>
      </w:r>
    </w:p>
    <w:p>
      <w:r>
        <w:t>圧力下の意思決定における課題や問題点についての発話練習とディスカッション。</w:t>
      </w:r>
    </w:p>
    <w:p>
      <w:r>
        <w:t>SUBLEVEL 5 | practice | 圧力下の意思決定に対する個人の意見と振り返り</w:t>
      </w:r>
    </w:p>
    <w:p>
      <w:r>
        <w:t>圧力下の意思決定に対する個人の意見と振り返りについての発話練習とディスカッション。</w:t>
      </w:r>
    </w:p>
    <w:p>
      <w:r>
        <w:t>SUBLEVEL 6 | wrapup | 圧力下の意思決定にまつわる拡張ストーリー</w:t>
      </w:r>
    </w:p>
    <w:p>
      <w:r>
        <w:t>圧力下の意思決定にまつわる拡張ストーリーについての発話練習とディスカッション。</w:t>
      </w:r>
    </w:p>
    <w:p>
      <w:r>
        <w:t>LEVEL 94 | 成長と成熟</w:t>
      </w:r>
    </w:p>
    <w:p>
      <w:r>
        <w:t>SUBLEVEL 1 | warmup | 個人的な成長と成熟の経験</w:t>
      </w:r>
    </w:p>
    <w:p>
      <w:r>
        <w:t>個人的な成長と成熟の経験についての発話練習とディスカッション。</w:t>
      </w:r>
    </w:p>
    <w:p>
      <w:r>
        <w:t>SUBLEVEL 2 | ice_breaker | 成長と成熟に関する詳細と理由</w:t>
      </w:r>
    </w:p>
    <w:p>
      <w:r>
        <w:t>成長と成熟に関する詳細と理由についての発話練習とディスカッション。</w:t>
      </w:r>
    </w:p>
    <w:p>
      <w:r>
        <w:t>SUBLEVEL 3 | discussion | 異なる視点からの成長と成熟の比較</w:t>
      </w:r>
    </w:p>
    <w:p>
      <w:r>
        <w:t>異なる視点からの成長と成熟の比較についての発話練習とディスカッション。</w:t>
      </w:r>
    </w:p>
    <w:p>
      <w:r>
        <w:t>SUBLEVEL 4 | follow_up | 成長と成熟における課題や問題点</w:t>
      </w:r>
    </w:p>
    <w:p>
      <w:r>
        <w:t>成長と成熟における課題や問題点についての発話練習とディスカッション。</w:t>
      </w:r>
    </w:p>
    <w:p>
      <w:r>
        <w:t>SUBLEVEL 5 | practice | 成長と成熟に対する個人の意見と振り返り</w:t>
      </w:r>
    </w:p>
    <w:p>
      <w:r>
        <w:t>成長と成熟に対する個人の意見と振り返りについての発話練習とディスカッション。</w:t>
      </w:r>
    </w:p>
    <w:p>
      <w:r>
        <w:t>SUBLEVEL 6 | wrapup | 成長と成熟にまつわる拡張ストーリー</w:t>
      </w:r>
    </w:p>
    <w:p>
      <w:r>
        <w:t>成長と成熟にまつわる拡張ストーリーについての発話練習とディスカッション。</w:t>
      </w:r>
    </w:p>
    <w:p>
      <w:r>
        <w:t>LEVEL 95 | 長期ビジョン</w:t>
      </w:r>
    </w:p>
    <w:p>
      <w:r>
        <w:t>SUBLEVEL 1 | warmup | 個人的な長期ビジョンの経験</w:t>
      </w:r>
    </w:p>
    <w:p>
      <w:r>
        <w:t>個人的な長期ビジョンの経験についての発話練習とディスカッション。</w:t>
      </w:r>
    </w:p>
    <w:p>
      <w:r>
        <w:t>SUBLEVEL 2 | ice_breaker | 長期ビジョンに関する詳細と理由</w:t>
      </w:r>
    </w:p>
    <w:p>
      <w:r>
        <w:t>長期ビジョンに関する詳細と理由についての発話練習とディスカッション。</w:t>
      </w:r>
    </w:p>
    <w:p>
      <w:r>
        <w:t>SUBLEVEL 3 | discussion | 異なる視点からの長期ビジョンの比較</w:t>
      </w:r>
    </w:p>
    <w:p>
      <w:r>
        <w:t>異なる視点からの長期ビジョンの比較についての発話練習とディスカッション。</w:t>
      </w:r>
    </w:p>
    <w:p>
      <w:r>
        <w:t>SUBLEVEL 4 | follow_up | 長期ビジョンにおける課題や問題点</w:t>
      </w:r>
    </w:p>
    <w:p>
      <w:r>
        <w:t>長期ビジョンにおける課題や問題点についての発話練習とディスカッション。</w:t>
      </w:r>
    </w:p>
    <w:p>
      <w:r>
        <w:t>SUBLEVEL 5 | practice | 長期ビジョンに対する個人の意見と振り返り</w:t>
      </w:r>
    </w:p>
    <w:p>
      <w:r>
        <w:t>長期ビジョンに対する個人の意見と振り返りについての発話練習とディスカッション。</w:t>
      </w:r>
    </w:p>
    <w:p>
      <w:r>
        <w:t>SUBLEVEL 6 | wrapup | 長期ビジョンにまつわる拡張ストーリー</w:t>
      </w:r>
    </w:p>
    <w:p>
      <w:r>
        <w:t>長期ビジョンにまつわる拡張ストーリーについての発話練習とディスカッション。</w:t>
      </w:r>
    </w:p>
    <w:p>
      <w:r>
        <w:t>LEVEL 96 | 社会貢献</w:t>
      </w:r>
    </w:p>
    <w:p>
      <w:r>
        <w:t>SUBLEVEL 1 | warmup | 個人的な社会貢献の経験</w:t>
      </w:r>
    </w:p>
    <w:p>
      <w:r>
        <w:t>個人的な社会貢献の経験についての発話練習とディスカッション。</w:t>
      </w:r>
    </w:p>
    <w:p>
      <w:r>
        <w:t>SUBLEVEL 2 | ice_breaker | 社会貢献に関する詳細と理由</w:t>
      </w:r>
    </w:p>
    <w:p>
      <w:r>
        <w:t>社会貢献に関する詳細と理由についての発話練習とディスカッション。</w:t>
      </w:r>
    </w:p>
    <w:p>
      <w:r>
        <w:t>SUBLEVEL 3 | discussion | 異なる視点からの社会貢献の比較</w:t>
      </w:r>
    </w:p>
    <w:p>
      <w:r>
        <w:t>異なる視点からの社会貢献の比較についての発話練習とディスカッション。</w:t>
      </w:r>
    </w:p>
    <w:p>
      <w:r>
        <w:t>SUBLEVEL 4 | follow_up | 社会貢献における課題や問題点</w:t>
      </w:r>
    </w:p>
    <w:p>
      <w:r>
        <w:t>社会貢献における課題や問題点についての発話練習とディスカッション。</w:t>
      </w:r>
    </w:p>
    <w:p>
      <w:r>
        <w:t>SUBLEVEL 5 | practice | 社会貢献に対する個人の意見と振り返り</w:t>
      </w:r>
    </w:p>
    <w:p>
      <w:r>
        <w:t>社会貢献に対する個人の意見と振り返りについての発話練習とディスカッション。</w:t>
      </w:r>
    </w:p>
    <w:p>
      <w:r>
        <w:t>SUBLEVEL 6 | wrapup | 社会貢献にまつわる拡張ストーリー</w:t>
      </w:r>
    </w:p>
    <w:p>
      <w:r>
        <w:t>社会貢献にまつわる拡張ストーリーについての発話練習とディスカッション。</w:t>
      </w:r>
    </w:p>
    <w:p>
      <w:r>
        <w:t>LEVEL 97 | 人生変革</w:t>
      </w:r>
    </w:p>
    <w:p>
      <w:r>
        <w:t>SUBLEVEL 1 | warmup | 個人的な人生変革の経験</w:t>
      </w:r>
    </w:p>
    <w:p>
      <w:r>
        <w:t>個人的な人生変革の経験についての発話練習とディスカッション。</w:t>
      </w:r>
    </w:p>
    <w:p>
      <w:r>
        <w:t>SUBLEVEL 2 | ice_breaker | 人生変革に関する詳細と理由</w:t>
      </w:r>
    </w:p>
    <w:p>
      <w:r>
        <w:t>人生変革に関する詳細と理由についての発話練習とディスカッション。</w:t>
      </w:r>
    </w:p>
    <w:p>
      <w:r>
        <w:t>SUBLEVEL 3 | discussion | 異なる視点からの人生変革の比較</w:t>
      </w:r>
    </w:p>
    <w:p>
      <w:r>
        <w:t>異なる視点からの人生変革の比較についての発話練習とディスカッション。</w:t>
      </w:r>
    </w:p>
    <w:p>
      <w:r>
        <w:t>SUBLEVEL 4 | follow_up | 人生変革における課題や問題点</w:t>
      </w:r>
    </w:p>
    <w:p>
      <w:r>
        <w:t>人生変革における課題や問題点についての発話練習とディスカッション。</w:t>
      </w:r>
    </w:p>
    <w:p>
      <w:r>
        <w:t>SUBLEVEL 5 | practice | 人生変革に対する個人の意見と振り返り</w:t>
      </w:r>
    </w:p>
    <w:p>
      <w:r>
        <w:t>人生変革に対する個人の意見と振り返りについての発話練習とディスカッション。</w:t>
      </w:r>
    </w:p>
    <w:p>
      <w:r>
        <w:t>SUBLEVEL 6 | wrapup | 人生変革にまつわる拡張ストーリー</w:t>
      </w:r>
    </w:p>
    <w:p>
      <w:r>
        <w:t>人生変革にまつわる拡張ストーリーについての発話練習とディスカッション。</w:t>
      </w:r>
    </w:p>
    <w:p>
      <w:r>
        <w:t>LEVEL 98 | 多文化共生</w:t>
      </w:r>
    </w:p>
    <w:p>
      <w:r>
        <w:t>SUBLEVEL 1 | warmup | 個人的な多文化共生の経験</w:t>
      </w:r>
    </w:p>
    <w:p>
      <w:r>
        <w:t>個人的な多文化共生の経験についての発話練習とディスカッション。</w:t>
      </w:r>
    </w:p>
    <w:p>
      <w:r>
        <w:t>SUBLEVEL 2 | ice_breaker | 多文化共生に関する詳細と理由</w:t>
      </w:r>
    </w:p>
    <w:p>
      <w:r>
        <w:t>多文化共生に関する詳細と理由についての発話練習とディスカッション。</w:t>
      </w:r>
    </w:p>
    <w:p>
      <w:r>
        <w:t>SUBLEVEL 3 | discussion | 異なる視点からの多文化共生の比較</w:t>
      </w:r>
    </w:p>
    <w:p>
      <w:r>
        <w:t>異なる視点からの多文化共生の比較についての発話練習とディスカッション。</w:t>
      </w:r>
    </w:p>
    <w:p>
      <w:r>
        <w:t>SUBLEVEL 4 | follow_up | 多文化共生における課題や問題点</w:t>
      </w:r>
    </w:p>
    <w:p>
      <w:r>
        <w:t>多文化共生における課題や問題点についての発話練習とディスカッション。</w:t>
      </w:r>
    </w:p>
    <w:p>
      <w:r>
        <w:t>SUBLEVEL 5 | practice | 多文化共生に対する個人の意見と振り返り</w:t>
      </w:r>
    </w:p>
    <w:p>
      <w:r>
        <w:t>多文化共生に対する個人の意見と振り返りについての発話練習とディスカッション。</w:t>
      </w:r>
    </w:p>
    <w:p>
      <w:r>
        <w:t>SUBLEVEL 6 | wrapup | 多文化共生にまつわる拡張ストーリー</w:t>
      </w:r>
    </w:p>
    <w:p>
      <w:r>
        <w:t>多文化共生にまつわる拡張ストーリーについての発話練習とディスカッション。</w:t>
      </w:r>
    </w:p>
    <w:p>
      <w:r>
        <w:t>LEVEL 99 | 自己実現</w:t>
      </w:r>
    </w:p>
    <w:p>
      <w:r>
        <w:t>SUBLEVEL 1 | warmup | 個人的な自己実現の経験</w:t>
      </w:r>
    </w:p>
    <w:p>
      <w:r>
        <w:t>個人的な自己実現の経験についての発話練習とディスカッション。</w:t>
      </w:r>
    </w:p>
    <w:p>
      <w:r>
        <w:t>SUBLEVEL 2 | ice_breaker | 自己実現に関する詳細と理由</w:t>
      </w:r>
    </w:p>
    <w:p>
      <w:r>
        <w:t>自己実現に関する詳細と理由についての発話練習とディスカッション。</w:t>
      </w:r>
    </w:p>
    <w:p>
      <w:r>
        <w:t>SUBLEVEL 3 | discussion | 異なる視点からの自己実現の比較</w:t>
      </w:r>
    </w:p>
    <w:p>
      <w:r>
        <w:t>異なる視点からの自己実現の比較についての発話練習とディスカッション。</w:t>
      </w:r>
    </w:p>
    <w:p>
      <w:r>
        <w:t>SUBLEVEL 4 | follow_up | 自己実現における課題や問題点</w:t>
      </w:r>
    </w:p>
    <w:p>
      <w:r>
        <w:t>自己実現における課題や問題点についての発話練習とディスカッション。</w:t>
      </w:r>
    </w:p>
    <w:p>
      <w:r>
        <w:t>SUBLEVEL 5 | practice | 自己実現に対する個人の意見と振り返り</w:t>
      </w:r>
    </w:p>
    <w:p>
      <w:r>
        <w:t>自己実現に対する個人の意見と振り返りについての発話練習とディスカッション。</w:t>
      </w:r>
    </w:p>
    <w:p>
      <w:r>
        <w:t>SUBLEVEL 6 | wrapup | 自己実現にまつわる拡張ストーリー</w:t>
      </w:r>
    </w:p>
    <w:p>
      <w:r>
        <w:t>自己実現にまつわる拡張ストーリーについての発話練習とディスカッション。</w:t>
      </w:r>
    </w:p>
    <w:p>
      <w:r>
        <w:t>LEVEL 100 | 最終ステージ（マスターフルエンシー）</w:t>
      </w:r>
    </w:p>
    <w:p>
      <w:r>
        <w:t>SUBLEVEL 1 | warmup | 過去の経験</w:t>
      </w:r>
    </w:p>
    <w:p>
      <w:r>
        <w:t>過去の経験についての発話練習とディスカッション。</w:t>
      </w:r>
    </w:p>
    <w:p>
      <w:r>
        <w:t>SUBLEVEL 2 | ice_breaker | 直面した課題</w:t>
      </w:r>
    </w:p>
    <w:p>
      <w:r>
        <w:t>直面した課題についての発話練習とディスカッション。</w:t>
      </w:r>
    </w:p>
    <w:p>
      <w:r>
        <w:t>SUBLEVEL 3 | discussion | 人生の変化</w:t>
      </w:r>
    </w:p>
    <w:p>
      <w:r>
        <w:t>人生の変化についての発話練習とディスカッション。</w:t>
      </w:r>
    </w:p>
    <w:p>
      <w:r>
        <w:t>SUBLEVEL 4 | follow_up | 現在の能力</w:t>
      </w:r>
    </w:p>
    <w:p>
      <w:r>
        <w:t>現在の能力についての発話練習とディスカッション。</w:t>
      </w:r>
    </w:p>
    <w:p>
      <w:r>
        <w:t>SUBLEVEL 5 | practice | 未来のビジョン</w:t>
      </w:r>
    </w:p>
    <w:p>
      <w:r>
        <w:t>未来のビジョンについての発話練習とディスカッション。</w:t>
      </w:r>
    </w:p>
    <w:p>
      <w:r>
        <w:t>SUBLEVEL 6 | wrapup | 完全な人生ストーリー</w:t>
      </w:r>
    </w:p>
    <w:p>
      <w:r>
        <w:t>完全な人生ストーリーについての発話練習とディスカッション。</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