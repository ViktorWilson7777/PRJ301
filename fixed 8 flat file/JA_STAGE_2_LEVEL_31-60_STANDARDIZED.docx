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JA_STAGE_2_LEVEL_31-60</w:t>
      </w:r>
    </w:p>
    <w:p>
      <w:r>
        <w:rPr>
          <w:b/>
          <w:sz w:val="26"/>
        </w:rPr>
        <w:t>LEVEL 31 | 私の1週間</w:t>
      </w:r>
    </w:p>
    <w:p>
      <w:r>
        <w:rPr>
          <w:b/>
        </w:rPr>
        <w:t>SUBLEVEL 1 | warmup | 平日のルーティン</w:t>
      </w:r>
    </w:p>
    <w:p>
      <w:r>
        <w:t>平日のルーティンについて話します。</w:t>
      </w:r>
    </w:p>
    <w:p>
      <w:r>
        <w:t>自分の経験や考えを説明します。</w:t>
      </w:r>
    </w:p>
    <w:p>
      <w:r>
        <w:rPr>
          <w:b/>
        </w:rPr>
        <w:t>SUBLEVEL 2 | discussion | 週末との比較</w:t>
      </w:r>
    </w:p>
    <w:p>
      <w:r>
        <w:t>週末との比較について話します。</w:t>
      </w:r>
    </w:p>
    <w:p>
      <w:r>
        <w:t>自分の経験や考えを説明します。</w:t>
      </w:r>
    </w:p>
    <w:p>
      <w:r>
        <w:rPr>
          <w:b/>
        </w:rPr>
        <w:t>SUBLEVEL 3 | follow_up | 忙しい日 vs 暇な日</w:t>
      </w:r>
    </w:p>
    <w:p>
      <w:r>
        <w:t>忙しい日 vs 暇な日について話します。</w:t>
      </w:r>
    </w:p>
    <w:p>
      <w:r>
        <w:t>自分の経験や考えを説明します。</w:t>
      </w:r>
    </w:p>
    <w:p>
      <w:r>
        <w:rPr>
          <w:b/>
        </w:rPr>
        <w:t>SUBLEVEL 4 | practice | 勉強／仕事と休息のバランス</w:t>
      </w:r>
    </w:p>
    <w:p>
      <w:r>
        <w:t>勉強／仕事と休息のバランスについて話します。</w:t>
      </w:r>
    </w:p>
    <w:p>
      <w:r>
        <w:t>自分の経験や考えを説明します。</w:t>
      </w:r>
    </w:p>
    <w:p>
      <w:r>
        <w:rPr>
          <w:b/>
        </w:rPr>
        <w:t>SUBLEVEL 5 | discussion | 最近の変化</w:t>
      </w:r>
    </w:p>
    <w:p>
      <w:r>
        <w:t>最近の変化について話します。</w:t>
      </w:r>
    </w:p>
    <w:p>
      <w:r>
        <w:t>自分の経験や考えを説明します。</w:t>
      </w:r>
    </w:p>
    <w:p>
      <w:r>
        <w:rPr>
          <w:b/>
        </w:rPr>
        <w:t>SUBLEVEL 6 | wrapup | 1週間のストーリー</w:t>
      </w:r>
    </w:p>
    <w:p>
      <w:r>
        <w:t>1週間のストーリーについて話します。</w:t>
      </w:r>
    </w:p>
    <w:p>
      <w:r>
        <w:t>自分の経験や考えを説明します。</w:t>
      </w:r>
    </w:p>
    <w:p>
      <w:r>
        <w:rPr>
          <w:b/>
          <w:sz w:val="26"/>
        </w:rPr>
        <w:t>LEVEL 32 | 時間管理</w:t>
      </w:r>
    </w:p>
    <w:p>
      <w:r>
        <w:rPr>
          <w:b/>
        </w:rPr>
        <w:t>SUBLEVEL 1 | warmup | 朝の時間</w:t>
      </w:r>
    </w:p>
    <w:p>
      <w:r>
        <w:t>朝の時間について話します。</w:t>
      </w:r>
    </w:p>
    <w:p>
      <w:r>
        <w:t>自分の経験や考えを説明します。</w:t>
      </w:r>
    </w:p>
    <w:p>
      <w:r>
        <w:rPr>
          <w:b/>
        </w:rPr>
        <w:t>SUBLEVEL 2 | discussion | 忙しい時間帯</w:t>
      </w:r>
    </w:p>
    <w:p>
      <w:r>
        <w:t>忙しい時間帯について話します。</w:t>
      </w:r>
    </w:p>
    <w:p>
      <w:r>
        <w:t>自分の経験や考えを説明します。</w:t>
      </w:r>
    </w:p>
    <w:p>
      <w:r>
        <w:rPr>
          <w:b/>
        </w:rPr>
        <w:t>SUBLEVEL 3 | follow_up | 遅刻・早到着の経験</w:t>
      </w:r>
    </w:p>
    <w:p>
      <w:r>
        <w:t>遅刻・早到着の経験について話します。</w:t>
      </w:r>
    </w:p>
    <w:p>
      <w:r>
        <w:t>自分の経験や考えを説明します。</w:t>
      </w:r>
    </w:p>
    <w:p>
      <w:r>
        <w:rPr>
          <w:b/>
        </w:rPr>
        <w:t>SUBLEVEL 4 | practice | 1日の計画</w:t>
      </w:r>
    </w:p>
    <w:p>
      <w:r>
        <w:t>1日の計画について話します。</w:t>
      </w:r>
    </w:p>
    <w:p>
      <w:r>
        <w:t>自分の経験や考えを説明します。</w:t>
      </w:r>
    </w:p>
    <w:p>
      <w:r>
        <w:rPr>
          <w:b/>
        </w:rPr>
        <w:t>SUBLEVEL 5 | discussion | 時間に関する問題</w:t>
      </w:r>
    </w:p>
    <w:p>
      <w:r>
        <w:t>時間に関する問題について話します。</w:t>
      </w:r>
    </w:p>
    <w:p>
      <w:r>
        <w:t>自分の経験や考えを説明します。</w:t>
      </w:r>
    </w:p>
    <w:p>
      <w:r>
        <w:rPr>
          <w:b/>
        </w:rPr>
        <w:t>SUBLEVEL 6 | wrapup | 改善したい習慣</w:t>
      </w:r>
    </w:p>
    <w:p>
      <w:r>
        <w:t>改善したい習慣について話します。</w:t>
      </w:r>
    </w:p>
    <w:p>
      <w:r>
        <w:t>自分の経験や考えを説明します。</w:t>
      </w:r>
    </w:p>
    <w:p>
      <w:r>
        <w:rPr>
          <w:b/>
          <w:sz w:val="26"/>
        </w:rPr>
        <w:t>LEVEL 33 | 食事・習慣・ライフスタイル</w:t>
      </w:r>
    </w:p>
    <w:p>
      <w:r>
        <w:rPr>
          <w:b/>
        </w:rPr>
        <w:t>SUBLEVEL 1 | warmup | 日常の食事</w:t>
      </w:r>
    </w:p>
    <w:p>
      <w:r>
        <w:t>日常の食事について話します。</w:t>
      </w:r>
    </w:p>
    <w:p>
      <w:r>
        <w:t>自分の経験や考えを説明します。</w:t>
      </w:r>
    </w:p>
    <w:p>
      <w:r>
        <w:rPr>
          <w:b/>
        </w:rPr>
        <w:t>SUBLEVEL 2 | discussion | 食習慣</w:t>
      </w:r>
    </w:p>
    <w:p>
      <w:r>
        <w:t>食習慣について話します。</w:t>
      </w:r>
    </w:p>
    <w:p>
      <w:r>
        <w:t>自分の経験や考えを説明します。</w:t>
      </w:r>
    </w:p>
    <w:p>
      <w:r>
        <w:rPr>
          <w:b/>
        </w:rPr>
        <w:t>SUBLEVEL 3 | follow_up | 自炊 vs 外食</w:t>
      </w:r>
    </w:p>
    <w:p>
      <w:r>
        <w:t>自炊 vs 外食について話します。</w:t>
      </w:r>
    </w:p>
    <w:p>
      <w:r>
        <w:t>自分の経験や考えを説明します。</w:t>
      </w:r>
    </w:p>
    <w:p>
      <w:r>
        <w:rPr>
          <w:b/>
        </w:rPr>
        <w:t>SUBLEVEL 4 | practice | 健康 vs 不健康</w:t>
      </w:r>
    </w:p>
    <w:p>
      <w:r>
        <w:t>健康 vs 不健康について話します。</w:t>
      </w:r>
    </w:p>
    <w:p>
      <w:r>
        <w:t>自分の経験や考えを説明します。</w:t>
      </w:r>
    </w:p>
    <w:p>
      <w:r>
        <w:rPr>
          <w:b/>
        </w:rPr>
        <w:t>SUBLEVEL 5 | discussion | 食生活の変化</w:t>
      </w:r>
    </w:p>
    <w:p>
      <w:r>
        <w:t>食生活の変化について話します。</w:t>
      </w:r>
    </w:p>
    <w:p>
      <w:r>
        <w:t>自分の経験や考えを説明します。</w:t>
      </w:r>
    </w:p>
    <w:p>
      <w:r>
        <w:rPr>
          <w:b/>
        </w:rPr>
        <w:t>SUBLEVEL 6 | wrapup | ライフスタイルの振り返り</w:t>
      </w:r>
    </w:p>
    <w:p>
      <w:r>
        <w:t>ライフスタイルの振り返りについて話します。</w:t>
      </w:r>
    </w:p>
    <w:p>
      <w:r>
        <w:t>自分の経験や考えを説明します。</w:t>
      </w:r>
    </w:p>
    <w:p>
      <w:r>
        <w:rPr>
          <w:b/>
          <w:sz w:val="26"/>
        </w:rPr>
        <w:t>LEVEL 34 | よく行く場所</w:t>
      </w:r>
    </w:p>
    <w:p>
      <w:r>
        <w:rPr>
          <w:b/>
        </w:rPr>
        <w:t>SUBLEVEL 1 | warmup | 勉強・仕事の場所</w:t>
      </w:r>
    </w:p>
    <w:p>
      <w:r>
        <w:t>勉強・仕事の場所について話します。</w:t>
      </w:r>
    </w:p>
    <w:p>
      <w:r>
        <w:t>自分の経験や考えを説明します。</w:t>
      </w:r>
    </w:p>
    <w:p>
      <w:r>
        <w:rPr>
          <w:b/>
        </w:rPr>
        <w:t>SUBLEVEL 2 | discussion | カフェ・レストラン</w:t>
      </w:r>
    </w:p>
    <w:p>
      <w:r>
        <w:t>カフェ・レストランについて話します。</w:t>
      </w:r>
    </w:p>
    <w:p>
      <w:r>
        <w:t>自分の経験や考えを説明します。</w:t>
      </w:r>
    </w:p>
    <w:p>
      <w:r>
        <w:rPr>
          <w:b/>
        </w:rPr>
        <w:t>SUBLEVEL 3 | follow_up | 買い物場所</w:t>
      </w:r>
    </w:p>
    <w:p>
      <w:r>
        <w:t>買い物場所について話します。</w:t>
      </w:r>
    </w:p>
    <w:p>
      <w:r>
        <w:t>自分の経験や考えを説明します。</w:t>
      </w:r>
    </w:p>
    <w:p>
      <w:r>
        <w:rPr>
          <w:b/>
        </w:rPr>
        <w:t>SUBLEVEL 4 | practice | リラックス場所</w:t>
      </w:r>
    </w:p>
    <w:p>
      <w:r>
        <w:t>リラックス場所について話します。</w:t>
      </w:r>
    </w:p>
    <w:p>
      <w:r>
        <w:t>自分の経験や考えを説明します。</w:t>
      </w:r>
    </w:p>
    <w:p>
      <w:r>
        <w:rPr>
          <w:b/>
        </w:rPr>
        <w:t>SUBLEVEL 5 | discussion | 好きな理由</w:t>
      </w:r>
    </w:p>
    <w:p>
      <w:r>
        <w:t>好きな理由について話します。</w:t>
      </w:r>
    </w:p>
    <w:p>
      <w:r>
        <w:t>自分の経験や考えを説明します。</w:t>
      </w:r>
    </w:p>
    <w:p>
      <w:r>
        <w:rPr>
          <w:b/>
        </w:rPr>
        <w:t>SUBLEVEL 6 | wrapup | 日常の移動</w:t>
      </w:r>
    </w:p>
    <w:p>
      <w:r>
        <w:t>日常の移動について話します。</w:t>
      </w:r>
    </w:p>
    <w:p>
      <w:r>
        <w:t>自分の経験や考えを説明します。</w:t>
      </w:r>
    </w:p>
    <w:p>
      <w:r>
        <w:rPr>
          <w:b/>
          <w:sz w:val="26"/>
        </w:rPr>
        <w:t>LEVEL 35 | 日常の人間関係</w:t>
      </w:r>
    </w:p>
    <w:p>
      <w:r>
        <w:rPr>
          <w:b/>
        </w:rPr>
        <w:t>SUBLEVEL 1 | warmup | 職場・学校の人</w:t>
      </w:r>
    </w:p>
    <w:p>
      <w:r>
        <w:t>職場・学校の人について話します。</w:t>
      </w:r>
    </w:p>
    <w:p>
      <w:r>
        <w:t>自分の経験や考えを説明します。</w:t>
      </w:r>
    </w:p>
    <w:p>
      <w:r>
        <w:rPr>
          <w:b/>
        </w:rPr>
        <w:t>SUBLEVEL 2 | discussion | 友人・クラスメート</w:t>
      </w:r>
    </w:p>
    <w:p>
      <w:r>
        <w:t>友人・クラスメートについて話します。</w:t>
      </w:r>
    </w:p>
    <w:p>
      <w:r>
        <w:t>自分の経験や考えを説明します。</w:t>
      </w:r>
    </w:p>
    <w:p>
      <w:r>
        <w:rPr>
          <w:b/>
        </w:rPr>
        <w:t>SUBLEVEL 3 | follow_up | 家族との連絡</w:t>
      </w:r>
    </w:p>
    <w:p>
      <w:r>
        <w:t>家族との連絡について話します。</w:t>
      </w:r>
    </w:p>
    <w:p>
      <w:r>
        <w:t>自分の経験や考えを説明します。</w:t>
      </w:r>
    </w:p>
    <w:p>
      <w:r>
        <w:rPr>
          <w:b/>
        </w:rPr>
        <w:t>SUBLEVEL 4 | practice | 近所の人</w:t>
      </w:r>
    </w:p>
    <w:p>
      <w:r>
        <w:t>近所の人について話します。</w:t>
      </w:r>
    </w:p>
    <w:p>
      <w:r>
        <w:t>自分の経験や考えを説明します。</w:t>
      </w:r>
    </w:p>
    <w:p>
      <w:r>
        <w:rPr>
          <w:b/>
        </w:rPr>
        <w:t>SUBLEVEL 5 | discussion | コミュニケーションスタイル</w:t>
      </w:r>
    </w:p>
    <w:p>
      <w:r>
        <w:t>コミュニケーションスタイルについて話します。</w:t>
      </w:r>
    </w:p>
    <w:p>
      <w:r>
        <w:t>自分の経験や考えを説明します。</w:t>
      </w:r>
    </w:p>
    <w:p>
      <w:r>
        <w:rPr>
          <w:b/>
        </w:rPr>
        <w:t>SUBLEVEL 6 | wrapup | 人間関係まとめ</w:t>
      </w:r>
    </w:p>
    <w:p>
      <w:r>
        <w:t>人間関係まとめについて話します。</w:t>
      </w:r>
    </w:p>
    <w:p>
      <w:r>
        <w:t>自分の経験や考えを説明します。</w:t>
      </w:r>
    </w:p>
    <w:p>
      <w:r>
        <w:rPr>
          <w:b/>
          <w:sz w:val="26"/>
        </w:rPr>
        <w:t>LEVEL 36 | 過去の経験</w:t>
      </w:r>
    </w:p>
    <w:p>
      <w:r>
        <w:rPr>
          <w:b/>
        </w:rPr>
        <w:t>SUBLEVEL 1 | warmup | 良い経験</w:t>
      </w:r>
    </w:p>
    <w:p>
      <w:r>
        <w:t>良い経験について話します。</w:t>
      </w:r>
    </w:p>
    <w:p>
      <w:r>
        <w:t>自分の経験や考えを説明します。</w:t>
      </w:r>
    </w:p>
    <w:p>
      <w:r>
        <w:rPr>
          <w:b/>
        </w:rPr>
        <w:t>SUBLEVEL 2 | discussion | 悪い経験</w:t>
      </w:r>
    </w:p>
    <w:p>
      <w:r>
        <w:t>悪い経験について話します。</w:t>
      </w:r>
    </w:p>
    <w:p>
      <w:r>
        <w:t>自分の経験や考えを説明します。</w:t>
      </w:r>
    </w:p>
    <w:p>
      <w:r>
        <w:rPr>
          <w:b/>
        </w:rPr>
        <w:t>SUBLEVEL 3 | follow_up | 初めての経験</w:t>
      </w:r>
    </w:p>
    <w:p>
      <w:r>
        <w:t>初めての経験について話します。</w:t>
      </w:r>
    </w:p>
    <w:p>
      <w:r>
        <w:t>自分の経験や考えを説明します。</w:t>
      </w:r>
    </w:p>
    <w:p>
      <w:r>
        <w:rPr>
          <w:b/>
        </w:rPr>
        <w:t>SUBLEVEL 4 | practice | 学んだこと</w:t>
      </w:r>
    </w:p>
    <w:p>
      <w:r>
        <w:t>学んだことについて話します。</w:t>
      </w:r>
    </w:p>
    <w:p>
      <w:r>
        <w:t>自分の経験や考えを説明します。</w:t>
      </w:r>
    </w:p>
    <w:p>
      <w:r>
        <w:rPr>
          <w:b/>
        </w:rPr>
        <w:t>SUBLEVEL 5 | discussion | 感情の変化</w:t>
      </w:r>
    </w:p>
    <w:p>
      <w:r>
        <w:t>感情の変化について話します。</w:t>
      </w:r>
    </w:p>
    <w:p>
      <w:r>
        <w:t>自分の経験や考えを説明します。</w:t>
      </w:r>
    </w:p>
    <w:p>
      <w:r>
        <w:rPr>
          <w:b/>
        </w:rPr>
        <w:t>SUBLEVEL 6 | wrapup | ストーリー</w:t>
      </w:r>
    </w:p>
    <w:p>
      <w:r>
        <w:t>ストーリーについて話します。</w:t>
      </w:r>
    </w:p>
    <w:p>
      <w:r>
        <w:t>自分の経験や考えを説明します。</w:t>
      </w:r>
    </w:p>
    <w:p>
      <w:r>
        <w:rPr>
          <w:b/>
          <w:sz w:val="26"/>
        </w:rPr>
        <w:t>LEVEL 37 | 旅行と交通</w:t>
      </w:r>
    </w:p>
    <w:p>
      <w:r>
        <w:rPr>
          <w:b/>
        </w:rPr>
        <w:t>SUBLEVEL 1 | warmup | 通勤</w:t>
      </w:r>
    </w:p>
    <w:p>
      <w:r>
        <w:t>通勤について話します。</w:t>
      </w:r>
    </w:p>
    <w:p>
      <w:r>
        <w:t>自分の経験や考えを説明します。</w:t>
      </w:r>
    </w:p>
    <w:p>
      <w:r>
        <w:rPr>
          <w:b/>
        </w:rPr>
        <w:t>SUBLEVEL 2 | discussion | 交通問題</w:t>
      </w:r>
    </w:p>
    <w:p>
      <w:r>
        <w:t>交通問題について話します。</w:t>
      </w:r>
    </w:p>
    <w:p>
      <w:r>
        <w:t>自分の経験や考えを説明します。</w:t>
      </w:r>
    </w:p>
    <w:p>
      <w:r>
        <w:rPr>
          <w:b/>
        </w:rPr>
        <w:t>SUBLEVEL 3 | follow_up | 好み</w:t>
      </w:r>
    </w:p>
    <w:p>
      <w:r>
        <w:t>好みについて話します。</w:t>
      </w:r>
    </w:p>
    <w:p>
      <w:r>
        <w:t>自分の経験や考えを説明します。</w:t>
      </w:r>
    </w:p>
    <w:p>
      <w:r>
        <w:rPr>
          <w:b/>
        </w:rPr>
        <w:t>SUBLEVEL 4 | practice | 過去の旅行</w:t>
      </w:r>
    </w:p>
    <w:p>
      <w:r>
        <w:t>過去の旅行について話します。</w:t>
      </w:r>
    </w:p>
    <w:p>
      <w:r>
        <w:t>自分の経験や考えを説明します。</w:t>
      </w:r>
    </w:p>
    <w:p>
      <w:r>
        <w:rPr>
          <w:b/>
        </w:rPr>
        <w:t>SUBLEVEL 5 | discussion | 未来の計画</w:t>
      </w:r>
    </w:p>
    <w:p>
      <w:r>
        <w:t>未来の計画について話します。</w:t>
      </w:r>
    </w:p>
    <w:p>
      <w:r>
        <w:t>自分の経験や考えを説明します。</w:t>
      </w:r>
    </w:p>
    <w:p>
      <w:r>
        <w:rPr>
          <w:b/>
        </w:rPr>
        <w:t>SUBLEVEL 6 | wrapup | 旅行ストーリー</w:t>
      </w:r>
    </w:p>
    <w:p>
      <w:r>
        <w:t>旅行ストーリーについて話します。</w:t>
      </w:r>
    </w:p>
    <w:p>
      <w:r>
        <w:t>自分の経験や考えを説明します。</w:t>
      </w:r>
    </w:p>
    <w:p>
      <w:r>
        <w:rPr>
          <w:b/>
          <w:sz w:val="26"/>
        </w:rPr>
        <w:t>LEVEL 38 | 学習</w:t>
      </w:r>
    </w:p>
    <w:p>
      <w:r>
        <w:rPr>
          <w:b/>
        </w:rPr>
        <w:t>SUBLEVEL 1 | warmup | 学習内容</w:t>
      </w:r>
    </w:p>
    <w:p>
      <w:r>
        <w:t>学習内容について話します。</w:t>
      </w:r>
    </w:p>
    <w:p>
      <w:r>
        <w:t>自分の経験や考えを説明します。</w:t>
      </w:r>
    </w:p>
    <w:p>
      <w:r>
        <w:rPr>
          <w:b/>
        </w:rPr>
        <w:t>SUBLEVEL 2 | discussion | 学習方法</w:t>
      </w:r>
    </w:p>
    <w:p>
      <w:r>
        <w:t>学習方法について話します。</w:t>
      </w:r>
    </w:p>
    <w:p>
      <w:r>
        <w:t>自分の経験や考えを説明します。</w:t>
      </w:r>
    </w:p>
    <w:p>
      <w:r>
        <w:rPr>
          <w:b/>
        </w:rPr>
        <w:t>SUBLEVEL 3 | follow_up | 困難</w:t>
      </w:r>
    </w:p>
    <w:p>
      <w:r>
        <w:t>困難について話します。</w:t>
      </w:r>
    </w:p>
    <w:p>
      <w:r>
        <w:t>自分の経験や考えを説明します。</w:t>
      </w:r>
    </w:p>
    <w:p>
      <w:r>
        <w:rPr>
          <w:b/>
        </w:rPr>
        <w:t>SUBLEVEL 4 | practice | 一人 vs グループ</w:t>
      </w:r>
    </w:p>
    <w:p>
      <w:r>
        <w:t>一人 vs グループについて話します。</w:t>
      </w:r>
    </w:p>
    <w:p>
      <w:r>
        <w:t>自分の経験や考えを説明します。</w:t>
      </w:r>
    </w:p>
    <w:p>
      <w:r>
        <w:rPr>
          <w:b/>
        </w:rPr>
        <w:t>SUBLEVEL 5 | discussion | 改善</w:t>
      </w:r>
    </w:p>
    <w:p>
      <w:r>
        <w:t>改善について話します。</w:t>
      </w:r>
    </w:p>
    <w:p>
      <w:r>
        <w:t>自分の経験や考えを説明します。</w:t>
      </w:r>
    </w:p>
    <w:p>
      <w:r>
        <w:rPr>
          <w:b/>
        </w:rPr>
        <w:t>SUBLEVEL 6 | wrapup | 振り返り</w:t>
      </w:r>
    </w:p>
    <w:p>
      <w:r>
        <w:t>振り返りについて話します。</w:t>
      </w:r>
    </w:p>
    <w:p>
      <w:r>
        <w:t>自分の経験や考えを説明します。</w:t>
      </w:r>
    </w:p>
    <w:p>
      <w:r>
        <w:rPr>
          <w:b/>
          <w:sz w:val="26"/>
        </w:rPr>
        <w:t>LEVEL 39 | 仕事と責任</w:t>
      </w:r>
    </w:p>
    <w:p>
      <w:r>
        <w:rPr>
          <w:b/>
        </w:rPr>
        <w:t>SUBLEVEL 1 | warmup | 主なタスク</w:t>
      </w:r>
    </w:p>
    <w:p>
      <w:r>
        <w:t>主なタスクについて話します。</w:t>
      </w:r>
    </w:p>
    <w:p>
      <w:r>
        <w:t>自分の経験や考えを説明します。</w:t>
      </w:r>
    </w:p>
    <w:p>
      <w:r>
        <w:rPr>
          <w:b/>
        </w:rPr>
        <w:t>SUBLEVEL 2 | discussion | 責任</w:t>
      </w:r>
    </w:p>
    <w:p>
      <w:r>
        <w:t>責任について話します。</w:t>
      </w:r>
    </w:p>
    <w:p>
      <w:r>
        <w:t>自分の経験や考えを説明します。</w:t>
      </w:r>
    </w:p>
    <w:p>
      <w:r>
        <w:rPr>
          <w:b/>
        </w:rPr>
        <w:t>SUBLEVEL 3 | follow_up | 簡単な仕事</w:t>
      </w:r>
    </w:p>
    <w:p>
      <w:r>
        <w:t>簡単な仕事について話します。</w:t>
      </w:r>
    </w:p>
    <w:p>
      <w:r>
        <w:t>自分の経験や考えを説明します。</w:t>
      </w:r>
    </w:p>
    <w:p>
      <w:r>
        <w:rPr>
          <w:b/>
        </w:rPr>
        <w:t>SUBLEVEL 4 | practice | 難しい仕事</w:t>
      </w:r>
    </w:p>
    <w:p>
      <w:r>
        <w:t>難しい仕事について話します。</w:t>
      </w:r>
    </w:p>
    <w:p>
      <w:r>
        <w:t>自分の経験や考えを説明します。</w:t>
      </w:r>
    </w:p>
    <w:p>
      <w:r>
        <w:rPr>
          <w:b/>
        </w:rPr>
        <w:t>SUBLEVEL 5 | discussion | チームワーク</w:t>
      </w:r>
    </w:p>
    <w:p>
      <w:r>
        <w:t>チームワークについて話します。</w:t>
      </w:r>
    </w:p>
    <w:p>
      <w:r>
        <w:t>自分の経験や考えを説明します。</w:t>
      </w:r>
    </w:p>
    <w:p>
      <w:r>
        <w:rPr>
          <w:b/>
        </w:rPr>
        <w:t>SUBLEVEL 6 | wrapup | 1日のまとめ</w:t>
      </w:r>
    </w:p>
    <w:p>
      <w:r>
        <w:t>1日のまとめについて話します。</w:t>
      </w:r>
    </w:p>
    <w:p>
      <w:r>
        <w:t>自分の経験や考えを説明します。</w:t>
      </w:r>
    </w:p>
    <w:p>
      <w:r>
        <w:rPr>
          <w:b/>
          <w:sz w:val="26"/>
        </w:rPr>
        <w:t>LEVEL 40 | コミュニケーション問題</w:t>
      </w:r>
    </w:p>
    <w:p>
      <w:r>
        <w:rPr>
          <w:b/>
        </w:rPr>
        <w:t>SUBLEVEL 1 | warmup | 言語問題</w:t>
      </w:r>
    </w:p>
    <w:p>
      <w:r>
        <w:t>言語問題について話します。</w:t>
      </w:r>
    </w:p>
    <w:p>
      <w:r>
        <w:t>自分の経験や考えを説明します。</w:t>
      </w:r>
    </w:p>
    <w:p>
      <w:r>
        <w:rPr>
          <w:b/>
        </w:rPr>
        <w:t>SUBLEVEL 2 | discussion | 誤解</w:t>
      </w:r>
    </w:p>
    <w:p>
      <w:r>
        <w:t>誤解について話します。</w:t>
      </w:r>
    </w:p>
    <w:p>
      <w:r>
        <w:t>自分の経験や考えを説明します。</w:t>
      </w:r>
    </w:p>
    <w:p>
      <w:r>
        <w:rPr>
          <w:b/>
        </w:rPr>
        <w:t>SUBLEVEL 3 | follow_up | 聞き返し</w:t>
      </w:r>
    </w:p>
    <w:p>
      <w:r>
        <w:t>聞き返しについて話します。</w:t>
      </w:r>
    </w:p>
    <w:p>
      <w:r>
        <w:t>自分の経験や考えを説明します。</w:t>
      </w:r>
    </w:p>
    <w:p>
      <w:r>
        <w:rPr>
          <w:b/>
        </w:rPr>
        <w:t>SUBLEVEL 4 | practice | 意味確認</w:t>
      </w:r>
    </w:p>
    <w:p>
      <w:r>
        <w:t>意味確認について話します。</w:t>
      </w:r>
    </w:p>
    <w:p>
      <w:r>
        <w:t>自分の経験や考えを説明します。</w:t>
      </w:r>
    </w:p>
    <w:p>
      <w:r>
        <w:rPr>
          <w:b/>
        </w:rPr>
        <w:t>SUBLEVEL 5 | discussion | 解決方法</w:t>
      </w:r>
    </w:p>
    <w:p>
      <w:r>
        <w:t>解決方法について話します。</w:t>
      </w:r>
    </w:p>
    <w:p>
      <w:r>
        <w:t>自分の経験や考えを説明します。</w:t>
      </w:r>
    </w:p>
    <w:p>
      <w:r>
        <w:rPr>
          <w:b/>
        </w:rPr>
        <w:t>SUBLEVEL 6 | wrapup | ストーリー</w:t>
      </w:r>
    </w:p>
    <w:p>
      <w:r>
        <w:t>ストーリーについて話します。</w:t>
      </w:r>
    </w:p>
    <w:p>
      <w:r>
        <w:t>自分の経験や考えを説明します。</w:t>
      </w:r>
    </w:p>
    <w:p>
      <w:r>
        <w:rPr>
          <w:b/>
          <w:sz w:val="26"/>
        </w:rPr>
        <w:t>LEVEL 41 | 意見と選択</w:t>
      </w:r>
    </w:p>
    <w:p>
      <w:r>
        <w:rPr>
          <w:b/>
        </w:rPr>
        <w:t>SUBLEVEL 1 | warmup | 好き・嫌い＋理由</w:t>
      </w:r>
    </w:p>
    <w:p>
      <w:r>
        <w:t>好き・嫌い＋理由について話します。</w:t>
      </w:r>
    </w:p>
    <w:p>
      <w:r>
        <w:t>自分の経験や考えを説明します。</w:t>
      </w:r>
    </w:p>
    <w:p>
      <w:r>
        <w:rPr>
          <w:b/>
        </w:rPr>
        <w:t>SUBLEVEL 2 | discussion | 意思決定</w:t>
      </w:r>
    </w:p>
    <w:p>
      <w:r>
        <w:t>意思決定について話します。</w:t>
      </w:r>
    </w:p>
    <w:p>
      <w:r>
        <w:t>自分の経験や考えを説明します。</w:t>
      </w:r>
    </w:p>
    <w:p>
      <w:r>
        <w:rPr>
          <w:b/>
        </w:rPr>
        <w:t>SUBLEVEL 3 | follow_up | テクノロジー</w:t>
      </w:r>
    </w:p>
    <w:p>
      <w:r>
        <w:t>テクノロジーについて話します。</w:t>
      </w:r>
    </w:p>
    <w:p>
      <w:r>
        <w:t>自分の経験や考えを説明します。</w:t>
      </w:r>
    </w:p>
    <w:p>
      <w:r>
        <w:rPr>
          <w:b/>
        </w:rPr>
        <w:t>SUBLEVEL 4 | practice | エンタメ</w:t>
      </w:r>
    </w:p>
    <w:p>
      <w:r>
        <w:t>エンタメについて話します。</w:t>
      </w:r>
    </w:p>
    <w:p>
      <w:r>
        <w:t>自分の経験や考えを説明します。</w:t>
      </w:r>
    </w:p>
    <w:p>
      <w:r>
        <w:rPr>
          <w:b/>
        </w:rPr>
        <w:t>SUBLEVEL 5 | discussion | 買い物・サービス</w:t>
      </w:r>
    </w:p>
    <w:p>
      <w:r>
        <w:t>買い物・サービスについて話します。</w:t>
      </w:r>
    </w:p>
    <w:p>
      <w:r>
        <w:t>自分の経験や考えを説明します。</w:t>
      </w:r>
    </w:p>
    <w:p>
      <w:r>
        <w:rPr>
          <w:b/>
          <w:sz w:val="26"/>
        </w:rPr>
        <w:t>LEVEL 46 | 社会的やり取り</w:t>
      </w:r>
    </w:p>
    <w:p>
      <w:r>
        <w:rPr>
          <w:b/>
        </w:rPr>
        <w:t>SUBLEVEL 1 | warmup | 社会状況</w:t>
      </w:r>
    </w:p>
    <w:p>
      <w:r>
        <w:t>社会状況について話します。</w:t>
      </w:r>
    </w:p>
    <w:p>
      <w:r>
        <w:t>自分の経験や考えを説明します。</w:t>
      </w:r>
    </w:p>
    <w:p>
      <w:r>
        <w:rPr>
          <w:b/>
        </w:rPr>
        <w:t>SUBLEVEL 2 | discussion | チームワーク</w:t>
      </w:r>
    </w:p>
    <w:p>
      <w:r>
        <w:t>チームワークについて話します。</w:t>
      </w:r>
    </w:p>
    <w:p>
      <w:r>
        <w:t>自分の経験や考えを説明します。</w:t>
      </w:r>
    </w:p>
    <w:p>
      <w:r>
        <w:rPr>
          <w:b/>
        </w:rPr>
        <w:t>SUBLEVEL 3 | follow_up | 問題解決</w:t>
      </w:r>
    </w:p>
    <w:p>
      <w:r>
        <w:t>問題解決について話します。</w:t>
      </w:r>
    </w:p>
    <w:p>
      <w:r>
        <w:t>自分の経験や考えを説明します。</w:t>
      </w:r>
    </w:p>
    <w:p>
      <w:r>
        <w:rPr>
          <w:b/>
        </w:rPr>
        <w:t>SUBLEVEL 4 | practice | 健康とストレス</w:t>
      </w:r>
    </w:p>
    <w:p>
      <w:r>
        <w:t>健康とストレスについて話します。</w:t>
      </w:r>
    </w:p>
    <w:p>
      <w:r>
        <w:t>自分の経験や考えを説明します。</w:t>
      </w:r>
    </w:p>
    <w:p>
      <w:r>
        <w:rPr>
          <w:b/>
        </w:rPr>
        <w:t>SUBLEVEL 5 | discussion | 計画と意思決定</w:t>
      </w:r>
    </w:p>
    <w:p>
      <w:r>
        <w:t>計画と意思決定について話します。</w:t>
      </w:r>
    </w:p>
    <w:p>
      <w:r>
        <w:t>自分の経験や考えを説明します。</w:t>
      </w:r>
    </w:p>
    <w:p>
      <w:r>
        <w:rPr>
          <w:b/>
          <w:sz w:val="26"/>
        </w:rPr>
        <w:t>LEVEL 51 | つながったスピーチ</w:t>
      </w:r>
    </w:p>
    <w:p>
      <w:r>
        <w:rPr>
          <w:b/>
        </w:rPr>
        <w:t>SUBLEVEL 1 | warmup | 人生の変化</w:t>
      </w:r>
    </w:p>
    <w:p>
      <w:r>
        <w:t>人生の変化について話します。</w:t>
      </w:r>
    </w:p>
    <w:p>
      <w:r>
        <w:t>自分の経験や考えを説明します。</w:t>
      </w:r>
    </w:p>
    <w:p>
      <w:r>
        <w:rPr>
          <w:b/>
        </w:rPr>
        <w:t>SUBLEVEL 2 | discussion | 目標とモチベーション</w:t>
      </w:r>
    </w:p>
    <w:p>
      <w:r>
        <w:t>目標とモチベーションについて話します。</w:t>
      </w:r>
    </w:p>
    <w:p>
      <w:r>
        <w:t>自分の経験や考えを説明します。</w:t>
      </w:r>
    </w:p>
    <w:p>
      <w:r>
        <w:rPr>
          <w:b/>
        </w:rPr>
        <w:t>SUBLEVEL 3 | follow_up | 比較</w:t>
      </w:r>
    </w:p>
    <w:p>
      <w:r>
        <w:t>比較について話します。</w:t>
      </w:r>
    </w:p>
    <w:p>
      <w:r>
        <w:t>自分の経験や考えを説明します。</w:t>
      </w:r>
    </w:p>
    <w:p>
      <w:r>
        <w:rPr>
          <w:b/>
        </w:rPr>
        <w:t>SUBLEVEL 4 | practice | アドバイス</w:t>
      </w:r>
    </w:p>
    <w:p>
      <w:r>
        <w:t>アドバイスについて話します。</w:t>
      </w:r>
    </w:p>
    <w:p>
      <w:r>
        <w:t>自分の経験や考えを説明します。</w:t>
      </w:r>
    </w:p>
    <w:p>
      <w:r>
        <w:rPr>
          <w:b/>
        </w:rPr>
        <w:t>SUBLEVEL 5 | discussion | 問題解決</w:t>
      </w:r>
    </w:p>
    <w:p>
      <w:r>
        <w:t>問題解決について話します。</w:t>
      </w:r>
    </w:p>
    <w:p>
      <w:r>
        <w:t>自分の経験や考えを説明します。</w:t>
      </w:r>
    </w:p>
    <w:p>
      <w:r>
        <w:rPr>
          <w:b/>
          <w:sz w:val="26"/>
        </w:rPr>
        <w:t>LEVEL 56 | B1-到達レベル</w:t>
      </w:r>
    </w:p>
    <w:p>
      <w:r>
        <w:rPr>
          <w:b/>
        </w:rPr>
        <w:t>SUBLEVEL 1 | warmup | B1-の安定したスピーキング能力</w:t>
      </w:r>
    </w:p>
    <w:p>
      <w:r>
        <w:t>B1-の安定したスピーキング能力について話します。</w:t>
      </w:r>
    </w:p>
    <w:p>
      <w:r>
        <w:t>自分の経験や考えを説明します。</w:t>
      </w:r>
    </w:p>
    <w:p>
      <w:r>
        <w:rPr>
          <w:b/>
        </w:rPr>
        <w:t>SUBLEVEL 2 | discussion | 90分連続スピーキング可能</w:t>
      </w:r>
    </w:p>
    <w:p>
      <w:r>
        <w:t>90分連続スピーキング可能について話します。</w:t>
      </w:r>
    </w:p>
    <w:p>
      <w:r>
        <w:t>自分の経験や考えを説明します。</w:t>
      </w:r>
    </w:p>
    <w:p>
      <w:r>
        <w:rPr>
          <w:b/>
        </w:rPr>
        <w:t>SUBLEVEL 3 | follow_up | 説明・比較・理由付けが可能</w:t>
      </w:r>
    </w:p>
    <w:p>
      <w:r>
        <w:t>説明・比較・理由付けが可能について話します。</w:t>
      </w:r>
    </w:p>
    <w:p>
      <w:r>
        <w:t>自分の経験や考えを説明します。</w:t>
      </w:r>
    </w:p>
    <w:p>
      <w:r>
        <w:rPr>
          <w:b/>
          <w:sz w:val="26"/>
        </w:rPr>
        <w:t>LEVEL 60 | 私の人生</w:t>
      </w:r>
    </w:p>
    <w:p>
      <w:r>
        <w:rPr>
          <w:b/>
        </w:rPr>
        <w:t>SUBLEVEL 1 | warmup | 過去</w:t>
      </w:r>
    </w:p>
    <w:p>
      <w:r>
        <w:t>過去について話します。</w:t>
      </w:r>
    </w:p>
    <w:p>
      <w:r>
        <w:t>自分の経験や考えを説明します。</w:t>
      </w:r>
    </w:p>
    <w:p>
      <w:r>
        <w:rPr>
          <w:b/>
        </w:rPr>
        <w:t>SUBLEVEL 2 | discussion | 現在</w:t>
      </w:r>
    </w:p>
    <w:p>
      <w:r>
        <w:t>現在について話します。</w:t>
      </w:r>
    </w:p>
    <w:p>
      <w:r>
        <w:t>自分の経験や考えを説明します。</w:t>
      </w:r>
    </w:p>
    <w:p>
      <w:r>
        <w:rPr>
          <w:b/>
        </w:rPr>
        <w:t>SUBLEVEL 3 | follow_up | 強み</w:t>
      </w:r>
    </w:p>
    <w:p>
      <w:r>
        <w:t>強みについて話します。</w:t>
      </w:r>
    </w:p>
    <w:p>
      <w:r>
        <w:t>自分の経験や考えを説明します。</w:t>
      </w:r>
    </w:p>
    <w:p>
      <w:r>
        <w:rPr>
          <w:b/>
        </w:rPr>
        <w:t>SUBLEVEL 4 | practice | 課題</w:t>
      </w:r>
    </w:p>
    <w:p>
      <w:r>
        <w:t>課題について話します。</w:t>
      </w:r>
    </w:p>
    <w:p>
      <w:r>
        <w:t>自分の経験や考えを説明します。</w:t>
      </w:r>
    </w:p>
    <w:p>
      <w:r>
        <w:rPr>
          <w:b/>
        </w:rPr>
        <w:t>SUBLEVEL 5 | discussion | 将来</w:t>
      </w:r>
    </w:p>
    <w:p>
      <w:r>
        <w:t>将来について話します。</w:t>
      </w:r>
    </w:p>
    <w:p>
      <w:r>
        <w:t>自分の経験や考えを説明します。</w:t>
      </w:r>
    </w:p>
    <w:p>
      <w:r>
        <w:rPr>
          <w:b/>
        </w:rPr>
        <w:t>SUBLEVEL 6 | wrapup | 人生ストーリー</w:t>
      </w:r>
    </w:p>
    <w:p>
      <w:r>
        <w:t>人生ストーリーについて話します。</w:t>
      </w:r>
    </w:p>
    <w:p>
      <w:r>
        <w:t>自分の経験や考えを説明します。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