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LEVEL 31 | 我的学习计划</w:t>
      </w:r>
    </w:p>
    <w:p/>
    <w:p>
      <w:r>
        <w:t>SUBLEVEL 1 | warmup | 你现在有什么学习计划？</w:t>
      </w:r>
    </w:p>
    <w:p>
      <w:r>
        <w:t>nǐ xiànzài yǒu shénme xuéxí jìhuà?</w:t>
      </w:r>
    </w:p>
    <w:p>
      <w:r>
        <w:t>👉 我现在的计划是每天学习两个小时中文，也复习以前学过的课。</w:t>
      </w:r>
    </w:p>
    <w:p>
      <w:r>
        <w:t>👉 我这个学期想把中文学好，所以每天都会听录音和练习说话。</w:t>
      </w:r>
    </w:p>
    <w:p/>
    <w:p>
      <w:r>
        <w:t>SUBLEVEL 2 | discussion | 你一般怎么学习？</w:t>
      </w:r>
    </w:p>
    <w:p>
      <w:r>
        <w:t>nǐ yībān zěnme xuéxí?</w:t>
      </w:r>
    </w:p>
    <w:p>
      <w:r>
        <w:t>👉 我一般在家看书，也用手机学新单词。</w:t>
      </w:r>
    </w:p>
    <w:p>
      <w:r>
        <w:t>👉 我喜欢跟同学一起学习，这样可以互相帮助。</w:t>
      </w:r>
    </w:p>
    <w:p/>
    <w:p>
      <w:r>
        <w:t>SUBLEVEL 3 | follow_up | 你觉得学习难吗？为什么？</w:t>
      </w:r>
    </w:p>
    <w:p>
      <w:r>
        <w:t>nǐ juéde xuéxí nán ma? wèishénme?</w:t>
      </w:r>
    </w:p>
    <w:p>
      <w:r>
        <w:t>👉 有一点难，因为有很多新单词。</w:t>
      </w:r>
    </w:p>
    <w:p>
      <w:r>
        <w:t>👉 不太难，只要每天学习就可以。</w:t>
      </w:r>
    </w:p>
    <w:p/>
    <w:p>
      <w:r>
        <w:t>LEVEL 32 | 我的周末</w:t>
      </w:r>
    </w:p>
    <w:p/>
    <w:p>
      <w:r>
        <w:t>SUBLEVEL 1 | warmup | 你的周末一般怎么过？</w:t>
      </w:r>
    </w:p>
    <w:p>
      <w:r>
        <w:t>nǐ de zhōumò yībān zěnme guò?</w:t>
      </w:r>
    </w:p>
    <w:p>
      <w:r>
        <w:t>👉 我的周末比较轻松，我会在家休息或者看电影。</w:t>
      </w:r>
    </w:p>
    <w:p>
      <w:r>
        <w:t>👉 周末我喜欢和朋友一起出去，比如去喝咖啡。</w:t>
      </w:r>
    </w:p>
    <w:p/>
    <w:p>
      <w:r>
        <w:t>SUBLEVEL 2 | discussion | 你周末常和谁一起？</w:t>
      </w:r>
    </w:p>
    <w:p>
      <w:r>
        <w:t>nǐ zhōumò cháng hé shéi yìqǐ?</w:t>
      </w:r>
    </w:p>
    <w:p>
      <w:r>
        <w:t>👉 我常和朋友一起，有时候也和家人一起。</w:t>
      </w:r>
    </w:p>
    <w:p>
      <w:r>
        <w:t>👉 我一般一个人，因为我喜欢安静。</w:t>
      </w:r>
    </w:p>
    <w:p/>
    <w:p>
      <w:r>
        <w:t>SUBLEVEL 3 | follow_up | 你觉得周末重要吗？为什么？</w:t>
      </w:r>
    </w:p>
    <w:p>
      <w:r>
        <w:t>nǐ juéde zhōumò zhòngyào ma? wèishénme?</w:t>
      </w:r>
    </w:p>
    <w:p>
      <w:r>
        <w:t>👉 很重要，因为可以休息。</w:t>
      </w:r>
    </w:p>
    <w:p>
      <w:r>
        <w:t>👉 很重要，可以做自己喜欢的事情。</w:t>
      </w:r>
    </w:p>
    <w:p/>
    <w:p>
      <w:r>
        <w:t>LEVEL 33 | 我的旅行经历</w:t>
      </w:r>
    </w:p>
    <w:p/>
    <w:p>
      <w:r>
        <w:t>SUBLEVEL 1 | warmup | 你去过哪些地方？</w:t>
      </w:r>
    </w:p>
    <w:p>
      <w:r>
        <w:t>nǐ qùguo nǎxiē dìfang?</w:t>
      </w:r>
    </w:p>
    <w:p>
      <w:r>
        <w:t>👉 我去过岘港和河内，这些地方很漂亮。</w:t>
      </w:r>
    </w:p>
    <w:p>
      <w:r>
        <w:t>👉 我去过中国，去了北京。</w:t>
      </w:r>
    </w:p>
    <w:p/>
    <w:p>
      <w:r>
        <w:t>SUBLEVEL 2 | discussion | 你在那儿做了什么？</w:t>
      </w:r>
    </w:p>
    <w:p>
      <w:r>
        <w:t>nǐ zài nàr zuò le shénme?</w:t>
      </w:r>
    </w:p>
    <w:p>
      <w:r>
        <w:t>👉 我看了很多地方，也吃了很多好吃的。</w:t>
      </w:r>
    </w:p>
    <w:p>
      <w:r>
        <w:t>👉 我拍了照片，还买了一些东西。</w:t>
      </w:r>
    </w:p>
    <w:p/>
    <w:p>
      <w:r>
        <w:t>SUBLEVEL 3 | follow_up | 你喜欢旅行吗？为什么？</w:t>
      </w:r>
    </w:p>
    <w:p>
      <w:r>
        <w:t>nǐ xǐhuān lǚxíng ma? wèishénme?</w:t>
      </w:r>
    </w:p>
    <w:p>
      <w:r>
        <w:t>👉 我很喜欢，因为可以放松。</w:t>
      </w:r>
    </w:p>
    <w:p>
      <w:r>
        <w:t>👉 喜欢，因为可以看新的地方。</w:t>
      </w:r>
    </w:p>
    <w:p/>
    <w:p>
      <w:r>
        <w:t>LEVEL 34 | 学习中文的困难</w:t>
      </w:r>
    </w:p>
    <w:p/>
    <w:p>
      <w:r>
        <w:t>SUBLEVEL 1 | warmup | 你觉得学习中文难在哪里？</w:t>
      </w:r>
    </w:p>
    <w:p>
      <w:r>
        <w:t>nǐ juéde xuéxí zhōngwén nán zài nǎlǐ?</w:t>
      </w:r>
    </w:p>
    <w:p>
      <w:r>
        <w:t>👉 我觉得记单词很难，因为很容易忘记。</w:t>
      </w:r>
    </w:p>
    <w:p>
      <w:r>
        <w:t>👉 我觉得说中文比较难，有时候说不好。</w:t>
      </w:r>
    </w:p>
    <w:p/>
    <w:p>
      <w:r>
        <w:t>SUBLEVEL 2 | discussion | 你怎么解决这个问题？</w:t>
      </w:r>
    </w:p>
    <w:p>
      <w:r>
        <w:t>nǐ zěnme jiějué zhège wèntí?</w:t>
      </w:r>
    </w:p>
    <w:p>
      <w:r>
        <w:t>👉 我每天复习单词，也多听录音。</w:t>
      </w:r>
    </w:p>
    <w:p>
      <w:r>
        <w:t>👉 我会多说中文，也请老师帮我。</w:t>
      </w:r>
    </w:p>
    <w:p/>
    <w:p>
      <w:r>
        <w:t>SUBLEVEL 3 | follow_up | 你现在有进步吗？</w:t>
      </w:r>
    </w:p>
    <w:p>
      <w:r>
        <w:t>nǐ xiànzài yǒu jìnbù ma?</w:t>
      </w:r>
    </w:p>
    <w:p>
      <w:r>
        <w:t>👉 有，我现在可以说简单的句子。</w:t>
      </w:r>
    </w:p>
    <w:p>
      <w:r>
        <w:t>👉 有一点，但是还要继续努力。</w:t>
      </w:r>
    </w:p>
    <w:p/>
    <w:p>
      <w:r>
        <w:t>LEVEL 35 | 我的梦想</w:t>
      </w:r>
    </w:p>
    <w:p/>
    <w:p>
      <w:r>
        <w:t>SUBLEVEL 1 | warmup | 你的梦想是什么？</w:t>
      </w:r>
    </w:p>
    <w:p>
      <w:r>
        <w:t>nǐ de mèngxiǎng shì shénme?</w:t>
      </w:r>
    </w:p>
    <w:p>
      <w:r>
        <w:t>👉 我的梦想是当老师。</w:t>
      </w:r>
    </w:p>
    <w:p>
      <w:r>
        <w:t>👉 我想在公司工作。</w:t>
      </w:r>
    </w:p>
    <w:p/>
    <w:p>
      <w:r>
        <w:t>SUBLEVEL 2 | discussion | 为什么？</w:t>
      </w:r>
    </w:p>
    <w:p>
      <w:r>
        <w:t>wèishénme?</w:t>
      </w:r>
    </w:p>
    <w:p>
      <w:r>
        <w:t>👉 因为我喜欢教学生。</w:t>
      </w:r>
    </w:p>
    <w:p>
      <w:r>
        <w:t>👉 因为这个工作很好。</w:t>
      </w:r>
    </w:p>
    <w:p/>
    <w:p>
      <w:r>
        <w:t>SUBLEVEL 3 | follow_up | 你现在做什么准备？</w:t>
      </w:r>
    </w:p>
    <w:p>
      <w:r>
        <w:t>nǐ xiànzài zuò shénme zhǔnbèi?</w:t>
      </w:r>
    </w:p>
    <w:p>
      <w:r>
        <w:t>👉 我现在认真学习。</w:t>
      </w:r>
    </w:p>
    <w:p>
      <w:r>
        <w:t>👉 我在学习语言。</w:t>
      </w:r>
    </w:p>
    <w:p/>
    <w:p>
      <w:r>
        <w:t>LEVEL 36 | 手机的使用</w:t>
      </w:r>
    </w:p>
    <w:p/>
    <w:p>
      <w:r>
        <w:t>SUBLEVEL 1 | warmup | 你每天用手机多长时间？</w:t>
      </w:r>
    </w:p>
    <w:p>
      <w:r>
        <w:t>nǐ měitiān yòng shǒujī duō cháng shíjiān?</w:t>
      </w:r>
    </w:p>
    <w:p>
      <w:r>
        <w:t>👉 我每天用三四个小时。</w:t>
      </w:r>
    </w:p>
    <w:p>
      <w:r>
        <w:t>👉 我用得比较多，大概五个小时。</w:t>
      </w:r>
    </w:p>
    <w:p/>
    <w:p>
      <w:r>
        <w:t>SUBLEVEL 2 | discussion | 你常用手机做什么？</w:t>
      </w:r>
    </w:p>
    <w:p>
      <w:r>
        <w:t>nǐ cháng yòng shǒujī zuò shénme?</w:t>
      </w:r>
    </w:p>
    <w:p>
      <w:r>
        <w:t>👉 我用手机聊天、看视频。</w:t>
      </w:r>
    </w:p>
    <w:p>
      <w:r>
        <w:t>👉 我用手机听音乐、学习。</w:t>
      </w:r>
    </w:p>
    <w:p/>
    <w:p>
      <w:r>
        <w:t>SUBLEVEL 3 | follow_up | 你觉得用手机多好吗？</w:t>
      </w:r>
    </w:p>
    <w:p>
      <w:r>
        <w:t>nǐ juéde yòng shǒujī duō hǎo ma?</w:t>
      </w:r>
    </w:p>
    <w:p>
      <w:r>
        <w:t>👉 不太好，对身体不好。</w:t>
      </w:r>
    </w:p>
    <w:p>
      <w:r>
        <w:t>👉 不能用太多，要注意时间。</w:t>
      </w:r>
    </w:p>
    <w:p/>
    <w:p>
      <w:r>
        <w:t>LEVEL 37 | 健康生活</w:t>
      </w:r>
    </w:p>
    <w:p/>
    <w:p>
      <w:r>
        <w:t>SUBLEVEL 1 | warmup | 你平时怎么保持健康？</w:t>
      </w:r>
    </w:p>
    <w:p>
      <w:r>
        <w:t>nǐ píngshí zěnme bǎochí jiànkāng?</w:t>
      </w:r>
    </w:p>
    <w:p>
      <w:r>
        <w:t>👉 我每天运动，也注意吃饭。</w:t>
      </w:r>
    </w:p>
    <w:p>
      <w:r>
        <w:t>👉 我早睡早起，多喝水。</w:t>
      </w:r>
    </w:p>
    <w:p/>
    <w:p>
      <w:r>
        <w:t>SUBLEVEL 2 | discussion | 你常运动吗？</w:t>
      </w:r>
    </w:p>
    <w:p>
      <w:r>
        <w:t>nǐ cháng yùndòng ma?</w:t>
      </w:r>
    </w:p>
    <w:p>
      <w:r>
        <w:t>👉 我一周运动两三次。</w:t>
      </w:r>
    </w:p>
    <w:p>
      <w:r>
        <w:t>👉 我每天走路。</w:t>
      </w:r>
    </w:p>
    <w:p/>
    <w:p>
      <w:r>
        <w:t>SUBLEVEL 3 | follow_up | 你觉得健康重要吗？为什么？</w:t>
      </w:r>
    </w:p>
    <w:p>
      <w:r>
        <w:t>nǐ juéde jiànkāng zhòngyào ma? wèishénme?</w:t>
      </w:r>
    </w:p>
    <w:p>
      <w:r>
        <w:t>👉 很重要，因为身体好很重要。</w:t>
      </w:r>
    </w:p>
    <w:p>
      <w:r>
        <w:t>👉 很重要，没有健康不行。</w:t>
      </w:r>
    </w:p>
    <w:p/>
    <w:p>
      <w:r>
        <w:t>LEVEL 38 | 压力</w:t>
      </w:r>
    </w:p>
    <w:p/>
    <w:p>
      <w:r>
        <w:t>SUBLEVEL 1 | warmup | 你有压力吗？</w:t>
      </w:r>
    </w:p>
    <w:p>
      <w:r>
        <w:t>nǐ yǒu yālì ma?</w:t>
      </w:r>
    </w:p>
    <w:p>
      <w:r>
        <w:t>👉 有一点，比如学习压力。</w:t>
      </w:r>
    </w:p>
    <w:p>
      <w:r>
        <w:t>👉 有时候有，因为事情很多。</w:t>
      </w:r>
    </w:p>
    <w:p/>
    <w:p>
      <w:r>
        <w:t>SUBLEVEL 2 | discussion | 你怎么放松？</w:t>
      </w:r>
    </w:p>
    <w:p>
      <w:r>
        <w:t>nǐ zěnme fàngsōng?</w:t>
      </w:r>
    </w:p>
    <w:p>
      <w:r>
        <w:t>👉 我听音乐。</w:t>
      </w:r>
    </w:p>
    <w:p>
      <w:r>
        <w:t>👉 我和朋友聊天。</w:t>
      </w:r>
    </w:p>
    <w:p/>
    <w:p>
      <w:r>
        <w:t>SUBLEVEL 3 | follow_up | 压力多好吗？</w:t>
      </w:r>
    </w:p>
    <w:p>
      <w:r>
        <w:t>yālì duō hǎo ma?</w:t>
      </w:r>
    </w:p>
    <w:p>
      <w:r>
        <w:t>👉 不太好，会很累。</w:t>
      </w:r>
    </w:p>
    <w:p>
      <w:r>
        <w:t>👉 一点压力可以让人更努力。</w:t>
      </w:r>
    </w:p>
    <w:p/>
    <w:p>
      <w:r>
        <w:t>LEVEL 39 | 网络生活</w:t>
      </w:r>
    </w:p>
    <w:p/>
    <w:p>
      <w:r>
        <w:t>SUBLEVEL 1 | warmup | 你每天上网吗？</w:t>
      </w:r>
    </w:p>
    <w:p>
      <w:r>
        <w:t>nǐ měitiān shàngwǎng ma?</w:t>
      </w:r>
    </w:p>
    <w:p>
      <w:r>
        <w:t>👉 我每天都上网。</w:t>
      </w:r>
    </w:p>
    <w:p>
      <w:r>
        <w:t>👉 我不常上网。</w:t>
      </w:r>
    </w:p>
    <w:p/>
    <w:p>
      <w:r>
        <w:t>SUBLEVEL 2 | discussion | 你上网做什么？</w:t>
      </w:r>
    </w:p>
    <w:p>
      <w:r>
        <w:t>nǐ shàngwǎng zuò shénme?</w:t>
      </w:r>
    </w:p>
    <w:p>
      <w:r>
        <w:t>👉 我看视频，也聊天。</w:t>
      </w:r>
    </w:p>
    <w:p>
      <w:r>
        <w:t>👉 我看新闻，也学习。</w:t>
      </w:r>
    </w:p>
    <w:p/>
    <w:p>
      <w:r>
        <w:t>SUBLEVEL 3 | follow_up | 你觉得上网好吗？</w:t>
      </w:r>
    </w:p>
    <w:p>
      <w:r>
        <w:t>nǐ juéde shàngwǎng hǎo ma?</w:t>
      </w:r>
    </w:p>
    <w:p>
      <w:r>
        <w:t>👉 很方便，但是不能太多。</w:t>
      </w:r>
    </w:p>
    <w:p>
      <w:r>
        <w:t>👉 很好，可以学很多东西。</w:t>
      </w:r>
    </w:p>
    <w:p/>
    <w:p>
      <w:r>
        <w:t>LEVEL 40 | 看书</w:t>
      </w:r>
    </w:p>
    <w:p/>
    <w:p>
      <w:r>
        <w:t>SUBLEVEL 1 | warmup | 你喜欢看书吗？</w:t>
      </w:r>
    </w:p>
    <w:p>
      <w:r>
        <w:t>nǐ xǐhuān kàn shū ma?</w:t>
      </w:r>
    </w:p>
    <w:p>
      <w:r>
        <w:t>👉 我很喜欢。</w:t>
      </w:r>
    </w:p>
    <w:p>
      <w:r>
        <w:t>👉 我不太喜欢。</w:t>
      </w:r>
    </w:p>
    <w:p/>
    <w:p>
      <w:r>
        <w:t>SUBLEVEL 2 | discussion | 你看什么书？</w:t>
      </w:r>
    </w:p>
    <w:p>
      <w:r>
        <w:t>nǐ kàn shénme shū?</w:t>
      </w:r>
    </w:p>
    <w:p>
      <w:r>
        <w:t>👉 我看小说。</w:t>
      </w:r>
    </w:p>
    <w:p>
      <w:r>
        <w:t>👉 我看学习的书。</w:t>
      </w:r>
    </w:p>
    <w:p/>
    <w:p>
      <w:r>
        <w:t>SUBLEVEL 3 | follow_up | 你多久看一次？</w:t>
      </w:r>
    </w:p>
    <w:p>
      <w:r>
        <w:t>nǐ duō jiǔ kàn yí cì?</w:t>
      </w:r>
    </w:p>
    <w:p>
      <w:r>
        <w:t>👉 我每天看一点。</w:t>
      </w:r>
    </w:p>
    <w:p>
      <w:r>
        <w:t>👉 我一周看两三次。</w:t>
      </w:r>
    </w:p>
    <w:p/>
    <w:p>
      <w:r>
        <w:t>LEVEL 41 | 学习和生活</w:t>
      </w:r>
    </w:p>
    <w:p/>
    <w:p>
      <w:r>
        <w:t>SUBLEVEL 1 | warmup | 你觉得学习和生活容易安排吗？</w:t>
      </w:r>
    </w:p>
    <w:p>
      <w:r>
        <w:t>nǐ juéde xuéxí hé shēnghuó róngyì ānpái ma?</w:t>
      </w:r>
    </w:p>
    <w:p>
      <w:r>
        <w:t>👉 有一点难，因为时间不多。</w:t>
      </w:r>
    </w:p>
    <w:p>
      <w:r>
        <w:t>👉 还可以，我会安排时间。</w:t>
      </w:r>
    </w:p>
    <w:p/>
    <w:p>
      <w:r>
        <w:t>SUBLEVEL 2 | discussion | 你怎么安排时间？</w:t>
      </w:r>
    </w:p>
    <w:p>
      <w:r>
        <w:t>nǐ zěnme ānpái shíjiān?</w:t>
      </w:r>
    </w:p>
    <w:p>
      <w:r>
        <w:t>👉 我先学习，再休息。</w:t>
      </w:r>
    </w:p>
    <w:p>
      <w:r>
        <w:t>👉 我每天都有计划。</w:t>
      </w:r>
    </w:p>
    <w:p/>
    <w:p>
      <w:r>
        <w:t>SUBLEVEL 3 | follow_up | 你觉得休息重要吗？</w:t>
      </w:r>
    </w:p>
    <w:p>
      <w:r>
        <w:t>nǐ juéde xiūxi zhòngyào ma?</w:t>
      </w:r>
    </w:p>
    <w:p>
      <w:r>
        <w:t>👉 很重要，可以放松。</w:t>
      </w:r>
    </w:p>
    <w:p>
      <w:r>
        <w:t>👉 很重要，这样学习更好。</w:t>
      </w:r>
    </w:p>
    <w:p/>
    <w:p>
      <w:r>
        <w:t>LEVEL 42 | 我的爱好变化</w:t>
      </w:r>
    </w:p>
    <w:p/>
    <w:p>
      <w:r>
        <w:t>SUBLEVEL 1 | warmup | 你现在的爱好和以前一样吗？</w:t>
      </w:r>
    </w:p>
    <w:p>
      <w:r>
        <w:t>nǐ xiànzài de àihào hé yǐqián yíyàng ma?</w:t>
      </w:r>
    </w:p>
    <w:p>
      <w:r>
        <w:t>👉 不一样，我现在更喜欢运动。</w:t>
      </w:r>
    </w:p>
    <w:p>
      <w:r>
        <w:t>👉 有一点一样，我还是喜欢听音乐。</w:t>
      </w:r>
    </w:p>
    <w:p/>
    <w:p>
      <w:r>
        <w:t>SUBLEVEL 2 | discussion | 为什么会有变化？</w:t>
      </w:r>
    </w:p>
    <w:p>
      <w:r>
        <w:t>wèishénme huì yǒu biànhuà?</w:t>
      </w:r>
    </w:p>
    <w:p>
      <w:r>
        <w:t>👉 因为我想更健康。</w:t>
      </w:r>
    </w:p>
    <w:p>
      <w:r>
        <w:t>👉 因为我有新的朋友。</w:t>
      </w:r>
    </w:p>
    <w:p/>
    <w:p>
      <w:r>
        <w:t>SUBLEVEL 3 | follow_up | 你觉得有爱好重要吗？</w:t>
      </w:r>
    </w:p>
    <w:p>
      <w:r>
        <w:t>nǐ juéde yǒu àihào zhòngyào ma?</w:t>
      </w:r>
    </w:p>
    <w:p>
      <w:r>
        <w:t>👉 很重要，可以让生活更有意思。</w:t>
      </w:r>
    </w:p>
    <w:p>
      <w:r>
        <w:t>👉 很重要，可以放松自己。</w:t>
      </w:r>
    </w:p>
    <w:p/>
    <w:p>
      <w:r>
        <w:t>LEVEL 43 | 我的同学</w:t>
      </w:r>
    </w:p>
    <w:p/>
    <w:p>
      <w:r>
        <w:t>SUBLEVEL 1 | warmup | 你的同学怎么样？</w:t>
      </w:r>
    </w:p>
    <w:p>
      <w:r>
        <w:t>nǐ de tóngxué zěnmeyàng?</w:t>
      </w:r>
    </w:p>
    <w:p>
      <w:r>
        <w:t>👉 我的同学很友好，也很热情。</w:t>
      </w:r>
    </w:p>
    <w:p>
      <w:r>
        <w:t>👉 大家都很好，学习也很认真。</w:t>
      </w:r>
    </w:p>
    <w:p/>
    <w:p>
      <w:r>
        <w:t>SUBLEVEL 2 | discussion | 你常和同学做什么？</w:t>
      </w:r>
    </w:p>
    <w:p>
      <w:r>
        <w:t>nǐ cháng hé tóngxué zuò shénme?</w:t>
      </w:r>
    </w:p>
    <w:p>
      <w:r>
        <w:t>👉 我们一起学习，也一起吃饭。</w:t>
      </w:r>
    </w:p>
    <w:p>
      <w:r>
        <w:t>👉 我们有时候一起出去玩。</w:t>
      </w:r>
    </w:p>
    <w:p/>
    <w:p>
      <w:r>
        <w:t>SUBLEVEL 3 | follow_up | 你喜欢和同学一起学习吗？为什么？</w:t>
      </w:r>
    </w:p>
    <w:p>
      <w:r>
        <w:t>nǐ xǐhuān hé tóngxué yìqǐ xuéxí ma? wèishénme?</w:t>
      </w:r>
    </w:p>
    <w:p>
      <w:r>
        <w:t>👉 喜欢，因为可以互相帮助。</w:t>
      </w:r>
    </w:p>
    <w:p>
      <w:r>
        <w:t>👉 喜欢，这样学习更有意思。</w:t>
      </w:r>
    </w:p>
    <w:p/>
    <w:p>
      <w:r>
        <w:t>LEVEL 44 | 我的老师（进阶）</w:t>
      </w:r>
    </w:p>
    <w:p/>
    <w:p>
      <w:r>
        <w:t>SUBLEVEL 1 | warmup | 你最喜欢的老师是谁？为什么？</w:t>
      </w:r>
    </w:p>
    <w:p>
      <w:r>
        <w:t>nǐ zuì xǐhuān de lǎoshī shì shéi? wèishénme?</w:t>
      </w:r>
    </w:p>
    <w:p>
      <w:r>
        <w:t>👉 我最喜欢中文老师，因为她上课很有意思。</w:t>
      </w:r>
    </w:p>
    <w:p>
      <w:r>
        <w:t>👉 我喜欢英语老师，因为他很耐心。</w:t>
      </w:r>
    </w:p>
    <w:p/>
    <w:p>
      <w:r>
        <w:t>SUBLEVEL 2 | discussion | 老师上课时你一般做什么？</w:t>
      </w:r>
    </w:p>
    <w:p>
      <w:r>
        <w:t>lǎoshī shàng kè shí nǐ yībān zuò shénme?</w:t>
      </w:r>
    </w:p>
    <w:p>
      <w:r>
        <w:t>👉 我认真听讲，也做笔记。</w:t>
      </w:r>
    </w:p>
    <w:p>
      <w:r>
        <w:t>👉 我回答问题，也参加讨论。</w:t>
      </w:r>
    </w:p>
    <w:p/>
    <w:p>
      <w:r>
        <w:t>SUBLEVEL 3 | follow_up | 你觉得老师重要吗？为什么？</w:t>
      </w:r>
    </w:p>
    <w:p>
      <w:r>
        <w:t>nǐ juéde lǎoshī zhòngyào ma? wèishénme?</w:t>
      </w:r>
    </w:p>
    <w:p>
      <w:r>
        <w:t>👉 很重要，因为老师可以帮助我们学习。</w:t>
      </w:r>
    </w:p>
    <w:p>
      <w:r>
        <w:t>👉 很重要，可以学到很多知识。</w:t>
      </w:r>
    </w:p>
    <w:p/>
    <w:p>
      <w:r>
        <w:t>LEVEL 45 | 我的房间</w:t>
      </w:r>
    </w:p>
    <w:p/>
    <w:p>
      <w:r>
        <w:t>SUBLEVEL 1 | warmup | 你的房间大吗？有什么？</w:t>
      </w:r>
    </w:p>
    <w:p>
      <w:r>
        <w:t>nǐ de fángjiān dà ma? yǒu shénme?</w:t>
      </w:r>
    </w:p>
    <w:p>
      <w:r>
        <w:t>👉 不太大，有一张床和一张桌子。</w:t>
      </w:r>
    </w:p>
    <w:p>
      <w:r>
        <w:t>👉 我的房间很干净，还有很多书。</w:t>
      </w:r>
    </w:p>
    <w:p/>
    <w:p>
      <w:r>
        <w:t>SUBLEVEL 2 | discussion | 你喜欢你的房间吗？为什么？</w:t>
      </w:r>
    </w:p>
    <w:p>
      <w:r>
        <w:t>nǐ xǐhuān nǐ de fángjiān ma? wèishénme?</w:t>
      </w:r>
    </w:p>
    <w:p>
      <w:r>
        <w:t>👉 很喜欢，因为很安静。</w:t>
      </w:r>
    </w:p>
    <w:p>
      <w:r>
        <w:t>👉 喜欢，因为很舒服。</w:t>
      </w:r>
    </w:p>
    <w:p/>
    <w:p>
      <w:r>
        <w:t>SUBLEVEL 3 | follow_up | 你平时在房间做什么？</w:t>
      </w:r>
    </w:p>
    <w:p>
      <w:r>
        <w:t>nǐ píngshí zài fángjiān zuò shénme?</w:t>
      </w:r>
    </w:p>
    <w:p>
      <w:r>
        <w:t>👉 我在房间学习。</w:t>
      </w:r>
    </w:p>
    <w:p>
      <w:r>
        <w:t>👉 我在房间听音乐、休息。</w:t>
      </w:r>
    </w:p>
    <w:p/>
    <w:p>
      <w:r>
        <w:t>LEVEL 46 | 我的作息时间</w:t>
      </w:r>
    </w:p>
    <w:p/>
    <w:p>
      <w:r>
        <w:t>SUBLEVEL 1 | warmup | 你每天几点睡觉？</w:t>
      </w:r>
    </w:p>
    <w:p>
      <w:r>
        <w:t>nǐ měitiān jǐ diǎn shuìjiào?</w:t>
      </w:r>
    </w:p>
    <w:p>
      <w:r>
        <w:t>👉 我每天十一点睡觉。</w:t>
      </w:r>
    </w:p>
    <w:p>
      <w:r>
        <w:t>👉 我十点半睡觉。</w:t>
      </w:r>
    </w:p>
    <w:p/>
    <w:p>
      <w:r>
        <w:t>SUBLEVEL 2 | discussion | 你觉得你的作息规律吗？</w:t>
      </w:r>
    </w:p>
    <w:p>
      <w:r>
        <w:t>nǐ juéde nǐ de zuòxī guīlǜ ma?</w:t>
      </w:r>
    </w:p>
    <w:p>
      <w:r>
        <w:t>👉 比较规律。</w:t>
      </w:r>
    </w:p>
    <w:p>
      <w:r>
        <w:t>👉 不太规律。</w:t>
      </w:r>
    </w:p>
    <w:p/>
    <w:p>
      <w:r>
        <w:t>SUBLEVEL 3 | follow_up | 你觉得早睡早起好吗？为什么？</w:t>
      </w:r>
    </w:p>
    <w:p>
      <w:r>
        <w:t>nǐ juéde zǎo shuì zǎo qǐ hǎo ma? wèishénme?</w:t>
      </w:r>
    </w:p>
    <w:p>
      <w:r>
        <w:t>👉 很好，对身体好。</w:t>
      </w:r>
    </w:p>
    <w:p>
      <w:r>
        <w:t>👉 很好，可以更有精神。</w:t>
      </w:r>
    </w:p>
    <w:p/>
    <w:p>
      <w:r>
        <w:t>LEVEL 47 | 吃饭习惯</w:t>
      </w:r>
    </w:p>
    <w:p/>
    <w:p>
      <w:r>
        <w:t>SUBLEVEL 1 | warmup | 你每天按时吃饭吗？</w:t>
      </w:r>
    </w:p>
    <w:p>
      <w:r>
        <w:t>nǐ měitiān àn shí chīfàn ma?</w:t>
      </w:r>
    </w:p>
    <w:p>
      <w:r>
        <w:t>👉 我每天都按时吃饭。</w:t>
      </w:r>
    </w:p>
    <w:p>
      <w:r>
        <w:t>👉 有时候不按时。</w:t>
      </w:r>
    </w:p>
    <w:p/>
    <w:p>
      <w:r>
        <w:t>SUBLEVEL 2 | discussion | 你喜欢在家吃还是在外面吃？</w:t>
      </w:r>
    </w:p>
    <w:p>
      <w:r>
        <w:t>nǐ xǐhuān zài jiā chī háishì zài wàimiàn chī?</w:t>
      </w:r>
    </w:p>
    <w:p>
      <w:r>
        <w:t>👉 我喜欢在家吃。</w:t>
      </w:r>
    </w:p>
    <w:p>
      <w:r>
        <w:t>👉 我更喜欢在外面吃。</w:t>
      </w:r>
    </w:p>
    <w:p/>
    <w:p>
      <w:r>
        <w:t>SUBLEVEL 3 | follow_up | 为什么？</w:t>
      </w:r>
    </w:p>
    <w:p>
      <w:r>
        <w:t>wèishénme?</w:t>
      </w:r>
    </w:p>
    <w:p>
      <w:r>
        <w:t>👉 因为在家比较健康。</w:t>
      </w:r>
    </w:p>
    <w:p>
      <w:r>
        <w:t>👉 因为外面的食物很好吃。</w:t>
      </w:r>
    </w:p>
    <w:p/>
    <w:p>
      <w:r>
        <w:t>LEVEL 48 | 去超市</w:t>
      </w:r>
    </w:p>
    <w:p/>
    <w:p>
      <w:r>
        <w:t>SUBLEVEL 1 | warmup | 你多久去一次超市？</w:t>
      </w:r>
    </w:p>
    <w:p>
      <w:r>
        <w:t>nǐ duō jiǔ qù yí cì chāoshì?</w:t>
      </w:r>
    </w:p>
    <w:p>
      <w:r>
        <w:t>👉 我一周去一次。</w:t>
      </w:r>
    </w:p>
    <w:p>
      <w:r>
        <w:t>👉 我有时候去。</w:t>
      </w:r>
    </w:p>
    <w:p/>
    <w:p>
      <w:r>
        <w:t>SUBLEVEL 2 | discussion | 你一般买什么？</w:t>
      </w:r>
    </w:p>
    <w:p>
      <w:r>
        <w:t>nǐ yībān mǎi shénme?</w:t>
      </w:r>
    </w:p>
    <w:p>
      <w:r>
        <w:t>👉 我买吃的和水果。</w:t>
      </w:r>
    </w:p>
    <w:p>
      <w:r>
        <w:t>👉 我买日常用品。</w:t>
      </w:r>
    </w:p>
    <w:p/>
    <w:p>
      <w:r>
        <w:t>SUBLEVEL 3 | follow_up | 你喜欢一个人去还是和朋友一起去？</w:t>
      </w:r>
    </w:p>
    <w:p>
      <w:r>
        <w:t>nǐ xǐhuān yí gè rén qù háishì hé péngyou yìqǐ qù?</w:t>
      </w:r>
    </w:p>
    <w:p>
      <w:r>
        <w:t>👉 我喜欢一个人去。</w:t>
      </w:r>
    </w:p>
    <w:p>
      <w:r>
        <w:t>👉 我喜欢和朋友一起去。</w:t>
      </w:r>
    </w:p>
    <w:p/>
    <w:p>
      <w:r>
        <w:t>LEVEL 49 | 交通工具</w:t>
      </w:r>
    </w:p>
    <w:p/>
    <w:p>
      <w:r>
        <w:t>SUBLEVEL 1 | warmup | 你平时用什么交通工具？</w:t>
      </w:r>
    </w:p>
    <w:p>
      <w:r>
        <w:t>nǐ píngshí yòng shénme jiāotōng gōngjù?</w:t>
      </w:r>
    </w:p>
    <w:p>
      <w:r>
        <w:t>👉 我骑车。</w:t>
      </w:r>
    </w:p>
    <w:p>
      <w:r>
        <w:t>👉 我坐公交车。</w:t>
      </w:r>
    </w:p>
    <w:p/>
    <w:p>
      <w:r>
        <w:t>SUBLEVEL 2 | discussion | 为什么选择这种方式？</w:t>
      </w:r>
    </w:p>
    <w:p>
      <w:r>
        <w:t>wèishénme xuǎnzé zhèzhǒng fāngshì?</w:t>
      </w:r>
    </w:p>
    <w:p>
      <w:r>
        <w:t>👉 因为方便。</w:t>
      </w:r>
    </w:p>
    <w:p>
      <w:r>
        <w:t>👉 因为比较便宜。</w:t>
      </w:r>
    </w:p>
    <w:p/>
    <w:p>
      <w:r>
        <w:t>SUBLEVEL 3 | follow_up | 你觉得交通方便吗？</w:t>
      </w:r>
    </w:p>
    <w:p>
      <w:r>
        <w:t>nǐ juéde jiāotōng fāngbiàn ma?</w:t>
      </w:r>
    </w:p>
    <w:p>
      <w:r>
        <w:t>👉 很方便。</w:t>
      </w:r>
    </w:p>
    <w:p>
      <w:r>
        <w:t>👉 不太方便。</w:t>
      </w:r>
    </w:p>
    <w:p/>
    <w:p>
      <w:r>
        <w:t>LEVEL 50 | 天气的影响</w:t>
      </w:r>
    </w:p>
    <w:p/>
    <w:p>
      <w:r>
        <w:t>SUBLEVEL 1 | warmup | 天气会影响你的心情吗？</w:t>
      </w:r>
    </w:p>
    <w:p>
      <w:r>
        <w:t>tiānqì huì yǐngxiǎng nǐ de xīnqíng ma?</w:t>
      </w:r>
    </w:p>
    <w:p>
      <w:r>
        <w:t>👉 会，下雨天我不太开心。</w:t>
      </w:r>
    </w:p>
    <w:p>
      <w:r>
        <w:t>👉 会，晴天我很高兴。</w:t>
      </w:r>
    </w:p>
    <w:p/>
    <w:p>
      <w:r>
        <w:t>SUBLEVEL 2 | discussion | 你喜欢什么天气？</w:t>
      </w:r>
    </w:p>
    <w:p>
      <w:r>
        <w:t>nǐ xǐhuān shénme tiānqì?</w:t>
      </w:r>
    </w:p>
    <w:p>
      <w:r>
        <w:t>👉 我喜欢凉快的天气。</w:t>
      </w:r>
    </w:p>
    <w:p>
      <w:r>
        <w:t>👉 我喜欢晴天。</w:t>
      </w:r>
    </w:p>
    <w:p/>
    <w:p>
      <w:r>
        <w:t>SUBLEVEL 3 | follow_up | 不同天气你会做什么？</w:t>
      </w:r>
    </w:p>
    <w:p>
      <w:r>
        <w:t>bùtóng tiānqì nǐ huì zuò shénme?</w:t>
      </w:r>
    </w:p>
    <w:p>
      <w:r>
        <w:t>👉 下雨天我在家休息。</w:t>
      </w:r>
    </w:p>
    <w:p>
      <w:r>
        <w:t>👉 天气好我会出去玩。</w:t>
      </w:r>
    </w:p>
    <w:p/>
    <w:p>
      <w:r>
        <w:t>LEVEL 51 | 看电影（进阶）</w:t>
      </w:r>
    </w:p>
    <w:p/>
    <w:p>
      <w:r>
        <w:t>SUBLEVEL 1 | warmup | 你最近看了什么电影？</w:t>
      </w:r>
    </w:p>
    <w:p>
      <w:r>
        <w:t>nǐ zuìjìn kàn le shénme diànyǐng?</w:t>
      </w:r>
    </w:p>
    <w:p>
      <w:r>
        <w:t>👉 我最近看了一部爱情电影。</w:t>
      </w:r>
    </w:p>
    <w:p>
      <w:r>
        <w:t>👉 我看了一部很有意思的电影。</w:t>
      </w:r>
    </w:p>
    <w:p/>
    <w:p>
      <w:r>
        <w:t>SUBLEVEL 2 | discussion | 你觉得这部电影怎么样？</w:t>
      </w:r>
    </w:p>
    <w:p>
      <w:r>
        <w:t>nǐ juéde zhè bù diànyǐng zěnmeyàng?</w:t>
      </w:r>
    </w:p>
    <w:p>
      <w:r>
        <w:t>👉 我觉得很好看。</w:t>
      </w:r>
    </w:p>
    <w:p>
      <w:r>
        <w:t>👉 我觉得一般。</w:t>
      </w:r>
    </w:p>
    <w:p/>
    <w:p>
      <w:r>
        <w:t>SUBLEVEL 3 | follow_up | 你喜欢在家看还是去电影院？为什么？</w:t>
      </w:r>
    </w:p>
    <w:p>
      <w:r>
        <w:t>nǐ xǐhuān zài jiā kàn háishì qù diànyǐngyuàn? wèishénme?</w:t>
      </w:r>
    </w:p>
    <w:p>
      <w:r>
        <w:t>👉 我喜欢在家看，因为方便。</w:t>
      </w:r>
    </w:p>
    <w:p>
      <w:r>
        <w:t>👉 我喜欢去电影院，因为感觉很好。</w:t>
      </w:r>
    </w:p>
    <w:p/>
    <w:p>
      <w:r>
        <w:t>LEVEL 52 | 听音乐（进阶）</w:t>
      </w:r>
    </w:p>
    <w:p/>
    <w:p>
      <w:r>
        <w:t>SUBLEVEL 1 | warmup | 你每天听音乐吗？</w:t>
      </w:r>
    </w:p>
    <w:p>
      <w:r>
        <w:t>nǐ měitiān tīng yīnyuè ma?</w:t>
      </w:r>
    </w:p>
    <w:p>
      <w:r>
        <w:t>👉 我每天都会听。</w:t>
      </w:r>
    </w:p>
    <w:p>
      <w:r>
        <w:t>👉 我有时候听。</w:t>
      </w:r>
    </w:p>
    <w:p/>
    <w:p>
      <w:r>
        <w:t>SUBLEVEL 2 | discussion | 你喜欢听什么音乐？</w:t>
      </w:r>
    </w:p>
    <w:p>
      <w:r>
        <w:t>nǐ xǐhuān tīng shénme yīnyuè?</w:t>
      </w:r>
    </w:p>
    <w:p>
      <w:r>
        <w:t>👉 我喜欢流行音乐。</w:t>
      </w:r>
    </w:p>
    <w:p>
      <w:r>
        <w:t>👉 我喜欢轻音乐。</w:t>
      </w:r>
    </w:p>
    <w:p/>
    <w:p>
      <w:r>
        <w:t>SUBLEVEL 3 | follow_up | 音乐对你有什么影响？</w:t>
      </w:r>
    </w:p>
    <w:p>
      <w:r>
        <w:t>yīnyuè duì nǐ yǒu shénme yǐngxiǎng?</w:t>
      </w:r>
    </w:p>
    <w:p>
      <w:r>
        <w:t>👉 可以让我放松。</w:t>
      </w:r>
    </w:p>
    <w:p>
      <w:r>
        <w:t>👉 可以让我更有精神。</w:t>
      </w:r>
    </w:p>
    <w:p/>
    <w:p>
      <w:r>
        <w:t>LEVEL 53 | 饮食习惯</w:t>
      </w:r>
    </w:p>
    <w:p/>
    <w:p>
      <w:r>
        <w:t>SUBLEVEL 1 | warmup | 你觉得你的饮食健康吗？</w:t>
      </w:r>
    </w:p>
    <w:p>
      <w:r>
        <w:t>nǐ juéde nǐ de yǐnshí jiànkāng ma?</w:t>
      </w:r>
    </w:p>
    <w:p>
      <w:r>
        <w:t>👉 比较健康，我少吃油腻的食物。</w:t>
      </w:r>
    </w:p>
    <w:p>
      <w:r>
        <w:t>👉 不太健康，我经常吃外卖。</w:t>
      </w:r>
    </w:p>
    <w:p/>
    <w:p>
      <w:r>
        <w:t>SUBLEVEL 2 | discussion | 你最喜欢吃什么？</w:t>
      </w:r>
    </w:p>
    <w:p>
      <w:r>
        <w:t>nǐ zuì xǐhuān chī shénme?</w:t>
      </w:r>
    </w:p>
    <w:p>
      <w:r>
        <w:t>👉 我最喜欢吃米饭和蔬菜。</w:t>
      </w:r>
    </w:p>
    <w:p>
      <w:r>
        <w:t>👉 我很喜欢吃越南菜。</w:t>
      </w:r>
    </w:p>
    <w:p/>
    <w:p>
      <w:r>
        <w:t>SUBLEVEL 3 | follow_up | 你觉得饮食重要吗？</w:t>
      </w:r>
    </w:p>
    <w:p>
      <w:r>
        <w:t>nǐ juéde yǐnshí zhòngyào ma?</w:t>
      </w:r>
    </w:p>
    <w:p>
      <w:r>
        <w:t>👉 很重要，饮食影响健康。</w:t>
      </w:r>
    </w:p>
    <w:p>
      <w:r>
        <w:t>👉 很重要，要注意均衡饮食。</w:t>
      </w:r>
    </w:p>
    <w:p/>
    <w:p>
      <w:r>
        <w:t>LEVEL 54 | 学习方法</w:t>
      </w:r>
    </w:p>
    <w:p/>
    <w:p>
      <w:r>
        <w:t>SUBLEVEL 1 | warmup | 你觉得什么学习方法最有效？</w:t>
      </w:r>
    </w:p>
    <w:p>
      <w:r>
        <w:t>nǐ juéde shénme xuéxí fāngfǎ zuì yǒuxiào?</w:t>
      </w:r>
    </w:p>
    <w:p>
      <w:r>
        <w:t>👉 我觉得每天复习最重要。</w:t>
      </w:r>
    </w:p>
    <w:p>
      <w:r>
        <w:t>👉 我觉得多练习说话最有效。</w:t>
      </w:r>
    </w:p>
    <w:p/>
    <w:p>
      <w:r>
        <w:t>SUBLEVEL 2 | discussion | 你怎么记单词？</w:t>
      </w:r>
    </w:p>
    <w:p>
      <w:r>
        <w:t>nǐ zěnme jì dāncí?</w:t>
      </w:r>
    </w:p>
    <w:p>
      <w:r>
        <w:t>👉 我用卡片记单词。</w:t>
      </w:r>
    </w:p>
    <w:p>
      <w:r>
        <w:t>👉 我每天用手机复习。</w:t>
      </w:r>
    </w:p>
    <w:p/>
    <w:p>
      <w:r>
        <w:t>SUBLEVEL 3 | follow_up | 你觉得听力重要吗？</w:t>
      </w:r>
    </w:p>
    <w:p>
      <w:r>
        <w:t>nǐ juéde tīnglì zhòngyào ma?</w:t>
      </w:r>
    </w:p>
    <w:p>
      <w:r>
        <w:t>👉 很重要，可以帮助说话。</w:t>
      </w:r>
    </w:p>
    <w:p>
      <w:r>
        <w:t>👉 很重要，听多了自然会说。</w:t>
      </w:r>
    </w:p>
    <w:p/>
    <w:p>
      <w:r>
        <w:t>LEVEL 55 | 朋友关系</w:t>
      </w:r>
    </w:p>
    <w:p/>
    <w:p>
      <w:r>
        <w:t>SUBLEVEL 1 | warmup | 你觉得朋友重要吗？为什么？</w:t>
      </w:r>
    </w:p>
    <w:p>
      <w:r>
        <w:t>nǐ juéde péngyou zhòngyào ma? wèishénme?</w:t>
      </w:r>
    </w:p>
    <w:p>
      <w:r>
        <w:t>👉 很重要，朋友可以帮助我。</w:t>
      </w:r>
    </w:p>
    <w:p>
      <w:r>
        <w:t>👉 很重要，有朋友生活更快乐。</w:t>
      </w:r>
    </w:p>
    <w:p/>
    <w:p>
      <w:r>
        <w:t>SUBLEVEL 2 | discussion | 你和朋友常做什么？</w:t>
      </w:r>
    </w:p>
    <w:p>
      <w:r>
        <w:t>nǐ hé péngyou cháng zuò shénme?</w:t>
      </w:r>
    </w:p>
    <w:p>
      <w:r>
        <w:t>👉 我们一起吃饭，也一起学习。</w:t>
      </w:r>
    </w:p>
    <w:p>
      <w:r>
        <w:t>👉 我们有时候一起去看电影。</w:t>
      </w:r>
    </w:p>
    <w:p/>
    <w:p>
      <w:r>
        <w:t>SUBLEVEL 3 | follow_up | 你觉得维持友情需要什么？</w:t>
      </w:r>
    </w:p>
    <w:p>
      <w:r>
        <w:t>nǐ juéde wéichí yǒuqíng xūyào shénme?</w:t>
      </w:r>
    </w:p>
    <w:p>
      <w:r>
        <w:t>👉 需要互相理解和支持。</w:t>
      </w:r>
    </w:p>
    <w:p>
      <w:r>
        <w:t>👉 需要经常联系。</w:t>
      </w:r>
    </w:p>
    <w:p/>
    <w:p>
      <w:r>
        <w:t>LEVEL 56 | 家庭关系</w:t>
      </w:r>
    </w:p>
    <w:p/>
    <w:p>
      <w:r>
        <w:t>SUBLEVEL 1 | warmup | 你和家人的关系怎么样？</w:t>
      </w:r>
    </w:p>
    <w:p>
      <w:r>
        <w:t>nǐ hé jiārén de guānxi zěnmeyàng?</w:t>
      </w:r>
    </w:p>
    <w:p>
      <w:r>
        <w:t>👉 我和家人关系很好。</w:t>
      </w:r>
    </w:p>
    <w:p>
      <w:r>
        <w:t>👉 我很爱我的家人。</w:t>
      </w:r>
    </w:p>
    <w:p/>
    <w:p>
      <w:r>
        <w:t>SUBLEVEL 2 | discussion | 你家人对你的学习有什么看法？</w:t>
      </w:r>
    </w:p>
    <w:p>
      <w:r>
        <w:t>nǐ jiārén duì nǐ de xuéxí yǒu shénme kànfǎ?</w:t>
      </w:r>
    </w:p>
    <w:p>
      <w:r>
        <w:t>👉 他们支持我学习。</w:t>
      </w:r>
    </w:p>
    <w:p>
      <w:r>
        <w:t>👉 他们希望我努力学习。</w:t>
      </w:r>
    </w:p>
    <w:p/>
    <w:p>
      <w:r>
        <w:t>SUBLEVEL 3 | follow_up | 你平时怎么帮助家人？</w:t>
      </w:r>
    </w:p>
    <w:p>
      <w:r>
        <w:t>nǐ píngshí zěnme bāngzhù jiārén?</w:t>
      </w:r>
    </w:p>
    <w:p>
      <w:r>
        <w:t>👉 我帮忙做家务。</w:t>
      </w:r>
    </w:p>
    <w:p>
      <w:r>
        <w:t>👉 我陪他们聊天。</w:t>
      </w:r>
    </w:p>
    <w:p/>
    <w:p>
      <w:r>
        <w:t>LEVEL 57 | 计划与目标</w:t>
      </w:r>
    </w:p>
    <w:p/>
    <w:p>
      <w:r>
        <w:t>SUBLEVEL 1 | warmup | 你今年有什么目标？</w:t>
      </w:r>
    </w:p>
    <w:p>
      <w:r>
        <w:t>nǐ jīnnián yǒu shénme mùbiāo?</w:t>
      </w:r>
    </w:p>
    <w:p>
      <w:r>
        <w:t>👉 我的目标是把中文学好。</w:t>
      </w:r>
    </w:p>
    <w:p>
      <w:r>
        <w:t>👉 我想找到一份好工作。</w:t>
      </w:r>
    </w:p>
    <w:p/>
    <w:p>
      <w:r>
        <w:t>SUBLEVEL 2 | discussion | 你怎么实现自己的目标？</w:t>
      </w:r>
    </w:p>
    <w:p>
      <w:r>
        <w:t>nǐ zěnme shíxiàn zìjǐ de mùbiāo?</w:t>
      </w:r>
    </w:p>
    <w:p>
      <w:r>
        <w:t>👉 我每天坚持学习。</w:t>
      </w:r>
    </w:p>
    <w:p>
      <w:r>
        <w:t>👉 我会制定计划，一步一步来。</w:t>
      </w:r>
    </w:p>
    <w:p/>
    <w:p>
      <w:r>
        <w:t>SUBLEVEL 3 | follow_up | 你觉得目标重要吗？</w:t>
      </w:r>
    </w:p>
    <w:p>
      <w:r>
        <w:t>nǐ juéde mùbiāo zhòngyào ma?</w:t>
      </w:r>
    </w:p>
    <w:p>
      <w:r>
        <w:t>👉 很重要，有目标才有方向。</w:t>
      </w:r>
    </w:p>
    <w:p>
      <w:r>
        <w:t>👉 很重要，可以让人更有动力。</w:t>
      </w:r>
    </w:p>
    <w:p/>
    <w:p>
      <w:r>
        <w:t>LEVEL 58 | 城市与农村</w:t>
      </w:r>
    </w:p>
    <w:p/>
    <w:p>
      <w:r>
        <w:t>SUBLEVEL 1 | warmup | 你喜欢住在城市还是农村？</w:t>
      </w:r>
    </w:p>
    <w:p>
      <w:r>
        <w:t>nǐ xǐhuān zhù zài chéngshì háishì nóngcūn?</w:t>
      </w:r>
    </w:p>
    <w:p>
      <w:r>
        <w:t>👉 我喜欢住在城市，因为很方便。</w:t>
      </w:r>
    </w:p>
    <w:p>
      <w:r>
        <w:t>👉 我喜欢农村，因为很安静。</w:t>
      </w:r>
    </w:p>
    <w:p/>
    <w:p>
      <w:r>
        <w:t>SUBLEVEL 2 | discussion | 城市和农村有什么不同？</w:t>
      </w:r>
    </w:p>
    <w:p>
      <w:r>
        <w:t>chéngshì hé nóngcūn yǒu shénme bùtóng?</w:t>
      </w:r>
    </w:p>
    <w:p>
      <w:r>
        <w:t>👉 城市交通方便，但是空气不好。</w:t>
      </w:r>
    </w:p>
    <w:p>
      <w:r>
        <w:t>👉 农村空气好，但是不太方便。</w:t>
      </w:r>
    </w:p>
    <w:p/>
    <w:p>
      <w:r>
        <w:t>SUBLEVEL 3 | follow_up | 你现在住在哪里？</w:t>
      </w:r>
    </w:p>
    <w:p>
      <w:r>
        <w:t>nǐ xiànzài zhù zài nǎlǐ?</w:t>
      </w:r>
    </w:p>
    <w:p>
      <w:r>
        <w:t>👉 我住在城市。</w:t>
      </w:r>
    </w:p>
    <w:p>
      <w:r>
        <w:t>👉 我住在郊区。</w:t>
      </w:r>
    </w:p>
    <w:p/>
    <w:p>
      <w:r>
        <w:t>LEVEL 59 | 环境保护</w:t>
      </w:r>
    </w:p>
    <w:p/>
    <w:p>
      <w:r>
        <w:t>SUBLEVEL 1 | warmup | 你觉得环境问题重要吗？</w:t>
      </w:r>
    </w:p>
    <w:p>
      <w:r>
        <w:t>nǐ juéde huánjìng wèntí zhòngyào ma?</w:t>
      </w:r>
    </w:p>
    <w:p>
      <w:r>
        <w:t>👉 很重要，我们要保护环境。</w:t>
      </w:r>
    </w:p>
    <w:p>
      <w:r>
        <w:t>👉 很重要，因为影响我们的生活。</w:t>
      </w:r>
    </w:p>
    <w:p/>
    <w:p>
      <w:r>
        <w:t>SUBLEVEL 2 | discussion | 你平时怎么保护环境？</w:t>
      </w:r>
    </w:p>
    <w:p>
      <w:r>
        <w:t>nǐ píngshí zěnme bǎohù huánjìng?</w:t>
      </w:r>
    </w:p>
    <w:p>
      <w:r>
        <w:t>👉 我少用塑料袋。</w:t>
      </w:r>
    </w:p>
    <w:p>
      <w:r>
        <w:t>👉 我尽量坐公交车。</w:t>
      </w:r>
    </w:p>
    <w:p/>
    <w:p>
      <w:r>
        <w:t>SUBLEVEL 3 | follow_up | 你觉得每个人都有责任保护环境吗？</w:t>
      </w:r>
    </w:p>
    <w:p>
      <w:r>
        <w:t>nǐ juéde měi gè rén dōu yǒu zérèn bǎohù huánjìng ma?</w:t>
      </w:r>
    </w:p>
    <w:p>
      <w:r>
        <w:t>👉 有责任，每个人都要参与。</w:t>
      </w:r>
    </w:p>
    <w:p>
      <w:r>
        <w:t>👉 是的，从小事做起很重要。</w:t>
      </w:r>
    </w:p>
    <w:p/>
    <w:p>
      <w:r>
        <w:t>LEVEL 60 | 科技与生活</w:t>
      </w:r>
    </w:p>
    <w:p/>
    <w:p>
      <w:r>
        <w:t>SUBLEVEL 1 | warmup | 科技对你的生活有什么影响？</w:t>
      </w:r>
    </w:p>
    <w:p>
      <w:r>
        <w:t>kējì duì nǐ de shēnghuó yǒu shénme yǐngxiǎng?</w:t>
      </w:r>
    </w:p>
    <w:p>
      <w:r>
        <w:t>👉 科技让我的生活更方便。</w:t>
      </w:r>
    </w:p>
    <w:p>
      <w:r>
        <w:t>👉 科技帮助我学习和工作。</w:t>
      </w:r>
    </w:p>
    <w:p/>
    <w:p>
      <w:r>
        <w:t>SUBLEVEL 2 | discussion | 你觉得科技的发展好吗？</w:t>
      </w:r>
    </w:p>
    <w:p>
      <w:r>
        <w:t>nǐ juéde kējì de fāzhǎn hǎo ma?</w:t>
      </w:r>
    </w:p>
    <w:p>
      <w:r>
        <w:t>👉 很好，可以解决很多问题。</w:t>
      </w:r>
    </w:p>
    <w:p>
      <w:r>
        <w:t>👉 好，但是也有一些问题。</w:t>
      </w:r>
    </w:p>
    <w:p/>
    <w:p>
      <w:r>
        <w:t>SUBLEVEL 3 | follow_up | 你最喜欢哪种科技产品？</w:t>
      </w:r>
    </w:p>
    <w:p>
      <w:r>
        <w:t>nǐ zuì xǐhuān nǎzhǒng kējì chǎnpǐn?</w:t>
      </w:r>
    </w:p>
    <w:p>
      <w:r>
        <w:t>👉 我最喜欢手机。</w:t>
      </w:r>
    </w:p>
    <w:p>
      <w:r>
        <w:t>👉 我很喜欢电脑。</w:t>
      </w:r>
    </w:p>
    <w:p/>
    <w:p>
      <w:r>
        <w:t>LEVEL 61 | 文化差异</w:t>
      </w:r>
    </w:p>
    <w:p/>
    <w:p>
      <w:r>
        <w:t>SUBLEVEL 1 | warmup | 你了解中国文化吗？</w:t>
      </w:r>
    </w:p>
    <w:p>
      <w:r>
        <w:t>nǐ liǎojiě zhōngguó wénhuà ma?</w:t>
      </w:r>
    </w:p>
    <w:p>
      <w:r>
        <w:t>👉 我了解一点，比如春节和中秋节。</w:t>
      </w:r>
    </w:p>
    <w:p>
      <w:r>
        <w:t>👉 我很感兴趣，想多了解。</w:t>
      </w:r>
    </w:p>
    <w:p/>
    <w:p>
      <w:r>
        <w:t>SUBLEVEL 2 | discussion | 中国文化和越南文化有什么不同？</w:t>
      </w:r>
    </w:p>
    <w:p>
      <w:r>
        <w:t>zhōngguó wénhuà hé yuènán wénhuà yǒu shénme bùtóng?</w:t>
      </w:r>
    </w:p>
    <w:p>
      <w:r>
        <w:t>👉 饮食不一样，但是都很好吃。</w:t>
      </w:r>
    </w:p>
    <w:p>
      <w:r>
        <w:t>👉 节日有一些不同，但很多习惯相似。</w:t>
      </w:r>
    </w:p>
    <w:p/>
    <w:p>
      <w:r>
        <w:t>SUBLEVEL 3 | follow_up | 你觉得了解别国文化重要吗？</w:t>
      </w:r>
    </w:p>
    <w:p>
      <w:r>
        <w:t>nǐ juéde liǎojiě bié guó wénhuà zhòngyào ma?</w:t>
      </w:r>
    </w:p>
    <w:p>
      <w:r>
        <w:t>👉 很重要，可以增进理解。</w:t>
      </w:r>
    </w:p>
    <w:p>
      <w:r>
        <w:t>👉 很重要，可以学到很多东西。</w:t>
      </w:r>
    </w:p>
    <w:p/>
    <w:p>
      <w:r>
        <w:t>LEVEL 62 | 工作与学习的平衡</w:t>
      </w:r>
    </w:p>
    <w:p/>
    <w:p>
      <w:r>
        <w:t>SUBLEVEL 1 | warmup | 你觉得工作和学习可以同时进行吗？</w:t>
      </w:r>
    </w:p>
    <w:p>
      <w:r>
        <w:t>nǐ juéde gōngzuò hé xuéxí kěyǐ tóngshí jìnxíng ma?</w:t>
      </w:r>
    </w:p>
    <w:p>
      <w:r>
        <w:t>👉 可以，但需要合理安排时间。</w:t>
      </w:r>
    </w:p>
    <w:p>
      <w:r>
        <w:t>👉 有点难，因为时间有限。</w:t>
      </w:r>
    </w:p>
    <w:p/>
    <w:p>
      <w:r>
        <w:t>SUBLEVEL 2 | discussion | 你怎么平衡工作和学习？</w:t>
      </w:r>
    </w:p>
    <w:p>
      <w:r>
        <w:t>nǐ zěnme pínghéng gōngzuò hé xuéxí?</w:t>
      </w:r>
    </w:p>
    <w:p>
      <w:r>
        <w:t>👉 我每天制定计划。</w:t>
      </w:r>
    </w:p>
    <w:p>
      <w:r>
        <w:t>👉 我先完成重要的事情。</w:t>
      </w:r>
    </w:p>
    <w:p/>
    <w:p>
      <w:r>
        <w:t>SUBLEVEL 3 | follow_up | 你觉得哪个更重要？</w:t>
      </w:r>
    </w:p>
    <w:p>
      <w:r>
        <w:t>nǐ juéde nǎ gè gèng zhòngyào?</w:t>
      </w:r>
    </w:p>
    <w:p>
      <w:r>
        <w:t>👉 两个都重要，缺一不可。</w:t>
      </w:r>
    </w:p>
    <w:p>
      <w:r>
        <w:t>👉 现阶段学习更重要。</w:t>
      </w:r>
    </w:p>
    <w:p/>
    <w:p>
      <w:r>
        <w:t>LEVEL 63 | 感恩与感谢</w:t>
      </w:r>
    </w:p>
    <w:p/>
    <w:p>
      <w:r>
        <w:t>SUBLEVEL 1 | warmup | 你觉得感恩重要吗？</w:t>
      </w:r>
    </w:p>
    <w:p>
      <w:r>
        <w:t>nǐ juéde gǎn'ēn zhòngyào ma?</w:t>
      </w:r>
    </w:p>
    <w:p>
      <w:r>
        <w:t>👉 很重要，要感谢帮助我们的人。</w:t>
      </w:r>
    </w:p>
    <w:p>
      <w:r>
        <w:t>👉 很重要，感恩让人更快乐。</w:t>
      </w:r>
    </w:p>
    <w:p/>
    <w:p>
      <w:r>
        <w:t>SUBLEVEL 2 | discussion | 你最感谢谁？为什么？</w:t>
      </w:r>
    </w:p>
    <w:p>
      <w:r>
        <w:t>nǐ zuì gǎnxiè shéi? wèishénme?</w:t>
      </w:r>
    </w:p>
    <w:p>
      <w:r>
        <w:t>👉 我最感谢我的父母，因为他们支持我。</w:t>
      </w:r>
    </w:p>
    <w:p>
      <w:r>
        <w:t>👉 我很感谢我的老师，因为他们教了我很多。</w:t>
      </w:r>
    </w:p>
    <w:p/>
    <w:p>
      <w:r>
        <w:t>SUBLEVEL 3 | follow_up | 你怎么表达感谢？</w:t>
      </w:r>
    </w:p>
    <w:p>
      <w:r>
        <w:t>nǐ zěnme biǎodá gǎnxiè?</w:t>
      </w:r>
    </w:p>
    <w:p>
      <w:r>
        <w:t>👉 我说谢谢，也会送礼物。</w:t>
      </w:r>
    </w:p>
    <w:p>
      <w:r>
        <w:t>👉 我用行动来表示感谢。</w:t>
      </w:r>
    </w:p>
    <w:p/>
    <w:p>
      <w:r>
        <w:t>LEVEL 64 | 节假日</w:t>
      </w:r>
    </w:p>
    <w:p/>
    <w:p>
      <w:r>
        <w:t>SUBLEVEL 1 | warmup | 你喜欢哪个节日？为什么？</w:t>
      </w:r>
    </w:p>
    <w:p>
      <w:r>
        <w:t>nǐ xǐhuān nǎ gè jiérì? wèishénme?</w:t>
      </w:r>
    </w:p>
    <w:p>
      <w:r>
        <w:t>👉 我喜欢春节，因为可以和家人在一起。</w:t>
      </w:r>
    </w:p>
    <w:p>
      <w:r>
        <w:t>👉 我喜欢中秋节，因为可以赏月。</w:t>
      </w:r>
    </w:p>
    <w:p/>
    <w:p>
      <w:r>
        <w:t>SUBLEVEL 2 | discussion | 节日的时候你一般做什么？</w:t>
      </w:r>
    </w:p>
    <w:p>
      <w:r>
        <w:t>jiérì de shíhou nǐ yībān zuò shénme?</w:t>
      </w:r>
    </w:p>
    <w:p>
      <w:r>
        <w:t>👉 我和家人一起吃饭。</w:t>
      </w:r>
    </w:p>
    <w:p>
      <w:r>
        <w:t>👉 我和朋友一起庆祝。</w:t>
      </w:r>
    </w:p>
    <w:p/>
    <w:p>
      <w:r>
        <w:t>SUBLEVEL 3 | follow_up | 你觉得节日重要吗？</w:t>
      </w:r>
    </w:p>
    <w:p>
      <w:r>
        <w:t>nǐ juéde jiérì zhòngyào ma?</w:t>
      </w:r>
    </w:p>
    <w:p>
      <w:r>
        <w:t>👉 很重要，可以和家人团聚。</w:t>
      </w:r>
    </w:p>
    <w:p>
      <w:r>
        <w:t>👉 很重要，是传统文化的一部分。</w:t>
      </w:r>
    </w:p>
    <w:p/>
    <w:p>
      <w:r>
        <w:t>LEVEL 65 | 志愿服务</w:t>
      </w:r>
    </w:p>
    <w:p/>
    <w:p>
      <w:r>
        <w:t>SUBLEVEL 1 | warmup | 你参加过志愿活动吗？</w:t>
      </w:r>
    </w:p>
    <w:p>
      <w:r>
        <w:t>nǐ cānjiā guò zhìyuàn huódòng ma?</w:t>
      </w:r>
    </w:p>
    <w:p>
      <w:r>
        <w:t>👉 参加过，我帮助过社区活动。</w:t>
      </w:r>
    </w:p>
    <w:p>
      <w:r>
        <w:t>👉 没有，但我很想参加。</w:t>
      </w:r>
    </w:p>
    <w:p/>
    <w:p>
      <w:r>
        <w:t>SUBLEVEL 2 | discussion | 你觉得做志愿者有什么好处？</w:t>
      </w:r>
    </w:p>
    <w:p>
      <w:r>
        <w:t>nǐ juéde zuò zhìyuàn zhě yǒu shénme hǎochù?</w:t>
      </w:r>
    </w:p>
    <w:p>
      <w:r>
        <w:t>👉 可以帮助别人，也可以学到很多。</w:t>
      </w:r>
    </w:p>
    <w:p>
      <w:r>
        <w:t>👉 可以让社会更好。</w:t>
      </w:r>
    </w:p>
    <w:p/>
    <w:p>
      <w:r>
        <w:t>SUBLEVEL 3 | follow_up | 你愿意参加什么类型的志愿活动？</w:t>
      </w:r>
    </w:p>
    <w:p>
      <w:r>
        <w:t>nǐ yuànyì cānjiā shénme lèixíng de zhìyuàn huódòng?</w:t>
      </w:r>
    </w:p>
    <w:p>
      <w:r>
        <w:t>👉 我想帮助老人或者孩子。</w:t>
      </w:r>
    </w:p>
    <w:p>
      <w:r>
        <w:t>👉 我想参加环保活动。</w:t>
      </w:r>
    </w:p>
    <w:p/>
    <w:p>
      <w:r>
        <w:t>LEVEL 66 | 个人成长</w:t>
      </w:r>
    </w:p>
    <w:p/>
    <w:p>
      <w:r>
        <w:t>SUBLEVEL 1 | warmup | 你觉得自己最大的进步是什么？</w:t>
      </w:r>
    </w:p>
    <w:p>
      <w:r>
        <w:t>nǐ juéde zìjǐ zuìdà de jìnbù shì shénme?</w:t>
      </w:r>
    </w:p>
    <w:p>
      <w:r>
        <w:t>👉 我的中文进步了很多。</w:t>
      </w:r>
    </w:p>
    <w:p>
      <w:r>
        <w:t>👉 我变得更有耐心了。</w:t>
      </w:r>
    </w:p>
    <w:p/>
    <w:p>
      <w:r>
        <w:t>SUBLEVEL 2 | discussion | 你觉得自己哪里还需要改进？</w:t>
      </w:r>
    </w:p>
    <w:p>
      <w:r>
        <w:t>nǐ juéde zìjǐ nǎlǐ hái xūyào gǎijìn?</w:t>
      </w:r>
    </w:p>
    <w:p>
      <w:r>
        <w:t>👉 我需要更努力学习。</w:t>
      </w:r>
    </w:p>
    <w:p>
      <w:r>
        <w:t>👉 我需要更好地管理时间。</w:t>
      </w:r>
    </w:p>
    <w:p/>
    <w:p>
      <w:r>
        <w:t>SUBLEVEL 3 | follow_up | 你怎么看待自己的成长？</w:t>
      </w:r>
    </w:p>
    <w:p>
      <w:r>
        <w:t>nǐ zěnme kàndài zìjǐ de chéngzhǎng?</w:t>
      </w:r>
    </w:p>
    <w:p>
      <w:r>
        <w:t>👉 成长是一个慢慢进步的过程。</w:t>
      </w:r>
    </w:p>
    <w:p>
      <w:r>
        <w:t>👉 每一天都是新的机会。</w:t>
      </w:r>
    </w:p>
    <w:p/>
    <w:p>
      <w:r>
        <w:t>LEVEL 67 | 社交与人际关系</w:t>
      </w:r>
    </w:p>
    <w:p/>
    <w:p>
      <w:r>
        <w:t>SUBLEVEL 1 | warmup | 你觉得建立良好人际关系重要吗？</w:t>
      </w:r>
    </w:p>
    <w:p>
      <w:r>
        <w:t>nǐ juéde jiànlì liánghǎo rénjì guānxi zhòngyào ma?</w:t>
      </w:r>
    </w:p>
    <w:p>
      <w:r>
        <w:t>👉 很重要，人际关系影响生活质量。</w:t>
      </w:r>
    </w:p>
    <w:p>
      <w:r>
        <w:t>👉 很重要，有好的人际关系可以互相帮助。</w:t>
      </w:r>
    </w:p>
    <w:p/>
    <w:p>
      <w:r>
        <w:t>SUBLEVEL 2 | discussion | 你怎么和新朋友相处？</w:t>
      </w:r>
    </w:p>
    <w:p>
      <w:r>
        <w:t>nǐ zěnme hé xīn péngyou xiāngchǔ?</w:t>
      </w:r>
    </w:p>
    <w:p>
      <w:r>
        <w:t>👉 我主动打招呼，也认真倾听。</w:t>
      </w:r>
    </w:p>
    <w:p>
      <w:r>
        <w:t>👉 我尊重他们，也分享自己的想法。</w:t>
      </w:r>
    </w:p>
    <w:p/>
    <w:p>
      <w:r>
        <w:t>SUBLEVEL 3 | follow_up | 你觉得沟通能力重要吗？</w:t>
      </w:r>
    </w:p>
    <w:p>
      <w:r>
        <w:t>nǐ juéde gōutōng nénglì zhòngyào ma?</w:t>
      </w:r>
    </w:p>
    <w:p>
      <w:r>
        <w:t>👉 很重要，好的沟通可以解决问题。</w:t>
      </w:r>
    </w:p>
    <w:p>
      <w:r>
        <w:t>👉 很重要，沟通是人际关系的基础。</w:t>
      </w:r>
    </w:p>
    <w:p/>
    <w:p>
      <w:r>
        <w:t>LEVEL 68 | 创造力</w:t>
      </w:r>
    </w:p>
    <w:p/>
    <w:p>
      <w:r>
        <w:t>SUBLEVEL 1 | warmup | 你觉得自己有创造力吗？</w:t>
      </w:r>
    </w:p>
    <w:p>
      <w:r>
        <w:t>nǐ juéde zìjǐ yǒu chuàngzàolì ma?</w:t>
      </w:r>
    </w:p>
    <w:p>
      <w:r>
        <w:t>👉 有一点，我喜欢想新的方法。</w:t>
      </w:r>
    </w:p>
    <w:p>
      <w:r>
        <w:t>👉 我觉得自己可以更有创造力。</w:t>
      </w:r>
    </w:p>
    <w:p/>
    <w:p>
      <w:r>
        <w:t>SUBLEVEL 2 | discussion | 你怎么培养创造力？</w:t>
      </w:r>
    </w:p>
    <w:p>
      <w:r>
        <w:t>nǐ zěnme péiyǎng chuàngzàolì?</w:t>
      </w:r>
    </w:p>
    <w:p>
      <w:r>
        <w:t>👉 我通过阅读和观察来培养。</w:t>
      </w:r>
    </w:p>
    <w:p>
      <w:r>
        <w:t>👉 我喜欢尝试新事物。</w:t>
      </w:r>
    </w:p>
    <w:p/>
    <w:p>
      <w:r>
        <w:t>SUBLEVEL 3 | follow_up | 你觉得创造力对工作有帮助吗？</w:t>
      </w:r>
    </w:p>
    <w:p>
      <w:r>
        <w:t>nǐ juéde chuàngzàolì duì gōngzuò yǒu bāngzhù ma?</w:t>
      </w:r>
    </w:p>
    <w:p>
      <w:r>
        <w:t>👉 很有帮助，可以解决问题。</w:t>
      </w:r>
    </w:p>
    <w:p>
      <w:r>
        <w:t>👉 很重要，可以提高效率。</w:t>
      </w:r>
    </w:p>
    <w:p/>
    <w:p>
      <w:r>
        <w:t>LEVEL 69 | 责任感</w:t>
      </w:r>
    </w:p>
    <w:p/>
    <w:p>
      <w:r>
        <w:t>SUBLEVEL 1 | warmup | 你觉得有责任感重要吗？</w:t>
      </w:r>
    </w:p>
    <w:p>
      <w:r>
        <w:t>nǐ juéde yǒu zérèngǎn zhòngyào ma?</w:t>
      </w:r>
    </w:p>
    <w:p>
      <w:r>
        <w:t>👉 很重要，责任感让人更可靠。</w:t>
      </w:r>
    </w:p>
    <w:p>
      <w:r>
        <w:t>👉 很重要，这样别人才能信任你。</w:t>
      </w:r>
    </w:p>
    <w:p/>
    <w:p>
      <w:r>
        <w:t>SUBLEVEL 2 | discussion | 你在哪些方面有责任感？</w:t>
      </w:r>
    </w:p>
    <w:p>
      <w:r>
        <w:t>nǐ zài nǎxiē fāngmiàn yǒu zérèngǎn?</w:t>
      </w:r>
    </w:p>
    <w:p>
      <w:r>
        <w:t>👉 在学习方面，我认真完成作业。</w:t>
      </w:r>
    </w:p>
    <w:p>
      <w:r>
        <w:t>👉 在家庭方面，我帮助家人。</w:t>
      </w:r>
    </w:p>
    <w:p/>
    <w:p>
      <w:r>
        <w:t>SUBLEVEL 3 | follow_up | 你怎么培养责任感？</w:t>
      </w:r>
    </w:p>
    <w:p>
      <w:r>
        <w:t>nǐ zěnme péiyǎng zérèngǎn?</w:t>
      </w:r>
    </w:p>
    <w:p>
      <w:r>
        <w:t>👉 从小事做起，认真对待每件事。</w:t>
      </w:r>
    </w:p>
    <w:p>
      <w:r>
        <w:t>👉 对自己的行为负责。</w:t>
      </w:r>
    </w:p>
    <w:p/>
    <w:p>
      <w:r>
        <w:t>LEVEL 70 | 语言学习策略</w:t>
      </w:r>
    </w:p>
    <w:p/>
    <w:p>
      <w:r>
        <w:t>SUBLEVEL 1 | warmup | 你觉得学外语最难的是什么？</w:t>
      </w:r>
    </w:p>
    <w:p>
      <w:r>
        <w:t>nǐ juéde xué wàiyǔ zuì nán de shì shénme?</w:t>
      </w:r>
    </w:p>
    <w:p>
      <w:r>
        <w:t>👉 我觉得发音最难。</w:t>
      </w:r>
    </w:p>
    <w:p>
      <w:r>
        <w:t>👉 我觉得记住语法规则很难。</w:t>
      </w:r>
    </w:p>
    <w:p/>
    <w:p>
      <w:r>
        <w:t>SUBLEVEL 2 | discussion | 你用什么方法提高口语？</w:t>
      </w:r>
    </w:p>
    <w:p>
      <w:r>
        <w:t>nǐ yòng shénme fāngfǎ tígāo kǒuyǔ?</w:t>
      </w:r>
    </w:p>
    <w:p>
      <w:r>
        <w:t>👉 我每天练习说话。</w:t>
      </w:r>
    </w:p>
    <w:p>
      <w:r>
        <w:t>👉 我看中文视频，模仿发音。</w:t>
      </w:r>
    </w:p>
    <w:p/>
    <w:p>
      <w:r>
        <w:t>SUBLEVEL 3 | follow_up | 你觉得语言环境重要吗？</w:t>
      </w:r>
    </w:p>
    <w:p>
      <w:r>
        <w:t>nǐ juéde yǔyán huánjìng zhòngyào ma?</w:t>
      </w:r>
    </w:p>
    <w:p>
      <w:r>
        <w:t>👉 很重要，可以快速提高。</w:t>
      </w:r>
    </w:p>
    <w:p>
      <w:r>
        <w:t>👉 很重要，每天接触语言进步更快。</w:t>
      </w:r>
    </w:p>
    <w:p/>
    <w:p>
      <w:r>
        <w:t>LEVEL 71 | 传统与现代</w:t>
      </w:r>
    </w:p>
    <w:p/>
    <w:p>
      <w:r>
        <w:t>SUBLEVEL 1 | warmup | 你觉得传统文化重要吗？</w:t>
      </w:r>
    </w:p>
    <w:p>
      <w:r>
        <w:t>nǐ juéde chuántǒng wénhuà zhòngyào ma?</w:t>
      </w:r>
    </w:p>
    <w:p>
      <w:r>
        <w:t>👉 很重要，是我们的根。</w:t>
      </w:r>
    </w:p>
    <w:p>
      <w:r>
        <w:t>👉 很重要，可以让我们了解历史。</w:t>
      </w:r>
    </w:p>
    <w:p/>
    <w:p>
      <w:r>
        <w:t>SUBLEVEL 2 | discussion | 传统文化和现代生活有冲突吗？</w:t>
      </w:r>
    </w:p>
    <w:p>
      <w:r>
        <w:t>chuántǒng wénhuà hé xiàndài shēnghuó yǒu chōngtū ma?</w:t>
      </w:r>
    </w:p>
    <w:p>
      <w:r>
        <w:t>👉 有时候有，但可以找到平衡。</w:t>
      </w:r>
    </w:p>
    <w:p>
      <w:r>
        <w:t>👉 不太有，可以互相结合。</w:t>
      </w:r>
    </w:p>
    <w:p/>
    <w:p>
      <w:r>
        <w:t>SUBLEVEL 3 | follow_up | 你怎么在现代生活中保持传统？</w:t>
      </w:r>
    </w:p>
    <w:p>
      <w:r>
        <w:t>nǐ zěnme zài xiàndài shēnghuó zhōng bǎochí chuántǒng?</w:t>
      </w:r>
    </w:p>
    <w:p>
      <w:r>
        <w:t>👉 我们家每年都过传统节日。</w:t>
      </w:r>
    </w:p>
    <w:p>
      <w:r>
        <w:t>👉 我学习传统的风俗习惯。</w:t>
      </w:r>
    </w:p>
    <w:p/>
    <w:p>
      <w:r>
        <w:t>LEVEL 72 | 教育的意义</w:t>
      </w:r>
    </w:p>
    <w:p/>
    <w:p>
      <w:r>
        <w:t>SUBLEVEL 1 | warmup | 你觉得教育的目的是什么？</w:t>
      </w:r>
    </w:p>
    <w:p>
      <w:r>
        <w:t>nǐ juéde jiàoyù de mùdì shì shénme?</w:t>
      </w:r>
    </w:p>
    <w:p>
      <w:r>
        <w:t>👉 教育的目的是让人获得知识和能力。</w:t>
      </w:r>
    </w:p>
    <w:p>
      <w:r>
        <w:t>👉 教育也是培养人格和价值观的过程。</w:t>
      </w:r>
    </w:p>
    <w:p/>
    <w:p>
      <w:r>
        <w:t>SUBLEVEL 2 | discussion | 你觉得学校教育和家庭教育哪个更重要？</w:t>
      </w:r>
    </w:p>
    <w:p>
      <w:r>
        <w:t>nǐ juéde xuéxiào jiàoyù hé jiātíng jiàoyù nǎ gè gèng zhòngyào?</w:t>
      </w:r>
    </w:p>
    <w:p>
      <w:r>
        <w:t>👉 两个都很重要，互相补充。</w:t>
      </w:r>
    </w:p>
    <w:p>
      <w:r>
        <w:t>👉 家庭教育更基础，影响性格。</w:t>
      </w:r>
    </w:p>
    <w:p/>
    <w:p>
      <w:r>
        <w:t>SUBLEVEL 3 | follow_up | 你觉得自学能力重要吗？</w:t>
      </w:r>
    </w:p>
    <w:p>
      <w:r>
        <w:t>nǐ juéde zìxué nénglì zhòngyào ma?</w:t>
      </w:r>
    </w:p>
    <w:p>
      <w:r>
        <w:t>👉 很重要，可以不断进步。</w:t>
      </w:r>
    </w:p>
    <w:p>
      <w:r>
        <w:t>👉 很重要，有些东西课堂学不到。</w:t>
      </w:r>
    </w:p>
    <w:p/>
    <w:p>
      <w:r>
        <w:t>LEVEL 73 | 媒体与信息</w:t>
      </w:r>
    </w:p>
    <w:p/>
    <w:p>
      <w:r>
        <w:t>SUBLEVEL 1 | warmup | 你从哪里获取新闻？</w:t>
      </w:r>
    </w:p>
    <w:p>
      <w:r>
        <w:t>nǐ cóng nǎlǐ huòqǔ xīnwén?</w:t>
      </w:r>
    </w:p>
    <w:p>
      <w:r>
        <w:t>👉 我从手机上看新闻。</w:t>
      </w:r>
    </w:p>
    <w:p>
      <w:r>
        <w:t>👉 我看电视新闻。</w:t>
      </w:r>
    </w:p>
    <w:p/>
    <w:p>
      <w:r>
        <w:t>SUBLEVEL 2 | discussion | 你觉得网络信息可靠吗？</w:t>
      </w:r>
    </w:p>
    <w:p>
      <w:r>
        <w:t>nǐ juéde wǎngluò xìnxī kěkào ma?</w:t>
      </w:r>
    </w:p>
    <w:p>
      <w:r>
        <w:t>👉 不一定，要分辨真假。</w:t>
      </w:r>
    </w:p>
    <w:p>
      <w:r>
        <w:t>👉 有些可靠，但要注意辨别。</w:t>
      </w:r>
    </w:p>
    <w:p/>
    <w:p>
      <w:r>
        <w:t>SUBLEVEL 3 | follow_up | 你怎么判断信息的真假？</w:t>
      </w:r>
    </w:p>
    <w:p>
      <w:r>
        <w:t>nǐ zěnme pànduàn xìnxī de zhēnjiǎ?</w:t>
      </w:r>
    </w:p>
    <w:p>
      <w:r>
        <w:t>👉 我会查看多个来源。</w:t>
      </w:r>
    </w:p>
    <w:p>
      <w:r>
        <w:t>👉 我会思考信息是否合理。</w:t>
      </w:r>
    </w:p>
    <w:p/>
    <w:p>
      <w:r>
        <w:t>LEVEL 74 | 全球化</w:t>
      </w:r>
    </w:p>
    <w:p/>
    <w:p>
      <w:r>
        <w:t>SUBLEVEL 1 | warmup | 你觉得全球化对生活有什么影响？</w:t>
      </w:r>
    </w:p>
    <w:p>
      <w:r>
        <w:t>nǐ juéde quánqiúhuà duì shēnghuó yǒu shénme yǐngxiǎng?</w:t>
      </w:r>
    </w:p>
    <w:p>
      <w:r>
        <w:t>👉 全球化让我们可以了解更多文化。</w:t>
      </w:r>
    </w:p>
    <w:p>
      <w:r>
        <w:t>👉 全球化带来了更多机会。</w:t>
      </w:r>
    </w:p>
    <w:p/>
    <w:p>
      <w:r>
        <w:t>SUBLEVEL 2 | discussion | 全球化有什么问题？</w:t>
      </w:r>
    </w:p>
    <w:p>
      <w:r>
        <w:t>quánqiúhuà yǒu shénme wèntí?</w:t>
      </w:r>
    </w:p>
    <w:p>
      <w:r>
        <w:t>👉 文化差异可能带来误解。</w:t>
      </w:r>
    </w:p>
    <w:p>
      <w:r>
        <w:t>👉 一些传统文化可能受到影响。</w:t>
      </w:r>
    </w:p>
    <w:p/>
    <w:p>
      <w:r>
        <w:t>SUBLEVEL 3 | follow_up | 你觉得学习外语和全球化有关系吗？</w:t>
      </w:r>
    </w:p>
    <w:p>
      <w:r>
        <w:t>nǐ juéde xuéxí wàiyǔ hé quánqiúhuà yǒu guānxi ma?</w:t>
      </w:r>
    </w:p>
    <w:p>
      <w:r>
        <w:t>👉 有关系，外语是沟通的桥梁。</w:t>
      </w:r>
    </w:p>
    <w:p>
      <w:r>
        <w:t>👉 很有关系，外语可以帮助参与全球化。</w:t>
      </w:r>
    </w:p>
    <w:p/>
    <w:p>
      <w:r>
        <w:t>LEVEL 75 | 人生规划</w:t>
      </w:r>
    </w:p>
    <w:p/>
    <w:p>
      <w:r>
        <w:t>SUBLEVEL 1 | warmup | 你对未来有什么规划？</w:t>
      </w:r>
    </w:p>
    <w:p>
      <w:r>
        <w:t>nǐ duì wèilái yǒu shénme guīhuà?</w:t>
      </w:r>
    </w:p>
    <w:p>
      <w:r>
        <w:t>👉 我计划继续学习，找到好工作。</w:t>
      </w:r>
    </w:p>
    <w:p>
      <w:r>
        <w:t>👉 我希望能在中国工作一段时间。</w:t>
      </w:r>
    </w:p>
    <w:p/>
    <w:p>
      <w:r>
        <w:t>SUBLEVEL 2 | discussion | 你觉得规划未来重要吗？</w:t>
      </w:r>
    </w:p>
    <w:p>
      <w:r>
        <w:t>nǐ juéde guīhuà wèilái zhòngyào ma?</w:t>
      </w:r>
    </w:p>
    <w:p>
      <w:r>
        <w:t>👉 很重要，有计划才有方向。</w:t>
      </w:r>
    </w:p>
    <w:p>
      <w:r>
        <w:t>👉 很重要，可以更好地实现目标。</w:t>
      </w:r>
    </w:p>
    <w:p/>
    <w:p>
      <w:r>
        <w:t>SUBLEVEL 3 | follow_up | 你觉得人生中最重要的事情是什么？</w:t>
      </w:r>
    </w:p>
    <w:p>
      <w:r>
        <w:t>nǐ juéde rénshēng zhōng zuì zhòngyào de shìqing shì shénme?</w:t>
      </w:r>
    </w:p>
    <w:p>
      <w:r>
        <w:t>👉 我觉得健康和家人最重要。</w:t>
      </w:r>
    </w:p>
    <w:p>
      <w:r>
        <w:t>👉 我觉得做自己喜欢的事情最重要。</w:t>
      </w:r>
    </w:p>
    <w:p/>
    <w:p>
      <w:r>
        <w:t>LEVEL 76 | 文学与艺术</w:t>
      </w:r>
    </w:p>
    <w:p/>
    <w:p>
      <w:r>
        <w:t>SUBLEVEL 1 | warmup | 你喜欢文学或者艺术吗？</w:t>
      </w:r>
    </w:p>
    <w:p>
      <w:r>
        <w:t>nǐ xǐhuān wénxué huòzhě yìshù ma?</w:t>
      </w:r>
    </w:p>
    <w:p>
      <w:r>
        <w:t>👉 我喜欢看小说。</w:t>
      </w:r>
    </w:p>
    <w:p>
      <w:r>
        <w:t>👉 我对绘画很感兴趣。</w:t>
      </w:r>
    </w:p>
    <w:p/>
    <w:p>
      <w:r>
        <w:t>SUBLEVEL 2 | discussion | 你觉得文学和艺术对生活有什么意义？</w:t>
      </w:r>
    </w:p>
    <w:p>
      <w:r>
        <w:t>nǐ juéde wénxué hé yìshù duì shēnghuó yǒu shénme yìyì?</w:t>
      </w:r>
    </w:p>
    <w:p>
      <w:r>
        <w:t>👉 可以丰富我们的精神生活。</w:t>
      </w:r>
    </w:p>
    <w:p>
      <w:r>
        <w:t>👉 可以帮助我们理解世界。</w:t>
      </w:r>
    </w:p>
    <w:p/>
    <w:p>
      <w:r>
        <w:t>SUBLEVEL 3 | follow_up | 你有创作的经历吗？</w:t>
      </w:r>
    </w:p>
    <w:p>
      <w:r>
        <w:t>nǐ yǒu chuàngzuò de jīnglì ma?</w:t>
      </w:r>
    </w:p>
    <w:p>
      <w:r>
        <w:t>👉 我写过日记和短文。</w:t>
      </w:r>
    </w:p>
    <w:p>
      <w:r>
        <w:t>👉 我画过一些简单的画。</w:t>
      </w:r>
    </w:p>
    <w:p/>
    <w:p>
      <w:r>
        <w:t>LEVEL 77 | 经济与消费</w:t>
      </w:r>
    </w:p>
    <w:p/>
    <w:p>
      <w:r>
        <w:t>SUBLEVEL 1 | warmup | 你怎么管理自己的钱？</w:t>
      </w:r>
    </w:p>
    <w:p>
      <w:r>
        <w:t>nǐ zěnme guǎnlǐ zìjǐ de qián?</w:t>
      </w:r>
    </w:p>
    <w:p>
      <w:r>
        <w:t>👉 我会记录每天的消费。</w:t>
      </w:r>
    </w:p>
    <w:p>
      <w:r>
        <w:t>👉 我尽量不乱花钱。</w:t>
      </w:r>
    </w:p>
    <w:p/>
    <w:p>
      <w:r>
        <w:t>SUBLEVEL 2 | discussion | 你觉得节省重要吗？</w:t>
      </w:r>
    </w:p>
    <w:p>
      <w:r>
        <w:t>nǐ juéde jiéshěng zhòngyào ma?</w:t>
      </w:r>
    </w:p>
    <w:p>
      <w:r>
        <w:t>👉 很重要，可以为未来做准备。</w:t>
      </w:r>
    </w:p>
    <w:p>
      <w:r>
        <w:t>👉 很重要，但也要适当消费。</w:t>
      </w:r>
    </w:p>
    <w:p/>
    <w:p>
      <w:r>
        <w:t>SUBLEVEL 3 | follow_up | 你对购物有什么看法？</w:t>
      </w:r>
    </w:p>
    <w:p>
      <w:r>
        <w:t>nǐ duì gòuwù yǒu shénme kànfǎ?</w:t>
      </w:r>
    </w:p>
    <w:p>
      <w:r>
        <w:t>👉 我喜欢买需要的东西，不乱买。</w:t>
      </w:r>
    </w:p>
    <w:p>
      <w:r>
        <w:t>👉 购物要理性，考虑是否真的需要。</w:t>
      </w:r>
    </w:p>
    <w:p/>
    <w:p>
      <w:r>
        <w:t>LEVEL 78 | 心理健康</w:t>
      </w:r>
    </w:p>
    <w:p/>
    <w:p>
      <w:r>
        <w:t>SUBLEVEL 1 | warmup | 你觉得心理健康重要吗？</w:t>
      </w:r>
    </w:p>
    <w:p>
      <w:r>
        <w:t>nǐ juéde xīnlǐ jiànkāng zhòngyào ma?</w:t>
      </w:r>
    </w:p>
    <w:p>
      <w:r>
        <w:t>👉 很重要，和身体健康一样重要。</w:t>
      </w:r>
    </w:p>
    <w:p>
      <w:r>
        <w:t>👉 很重要，影响我们的生活质量。</w:t>
      </w:r>
    </w:p>
    <w:p/>
    <w:p>
      <w:r>
        <w:t>SUBLEVEL 2 | discussion | 你遇到困难时怎么调整心情？</w:t>
      </w:r>
    </w:p>
    <w:p>
      <w:r>
        <w:t>nǐ yùdào kùnnán shí zěnme tiáozhěng xīnqíng?</w:t>
      </w:r>
    </w:p>
    <w:p>
      <w:r>
        <w:t>👉 我和朋友或家人聊天。</w:t>
      </w:r>
    </w:p>
    <w:p>
      <w:r>
        <w:t>👉 我通过运动来放松。</w:t>
      </w:r>
    </w:p>
    <w:p/>
    <w:p>
      <w:r>
        <w:t>SUBLEVEL 3 | follow_up | 你觉得求助重要吗？</w:t>
      </w:r>
    </w:p>
    <w:p>
      <w:r>
        <w:t>nǐ juéde qiúzhù zhòngyào ma?</w:t>
      </w:r>
    </w:p>
    <w:p>
      <w:r>
        <w:t>👉 很重要，遇到问题要找人帮忙。</w:t>
      </w:r>
    </w:p>
    <w:p>
      <w:r>
        <w:t>👉 很重要，不要一个人扛着。</w:t>
      </w:r>
    </w:p>
    <w:p/>
    <w:p>
      <w:r>
        <w:t>LEVEL 79 | 合理饮食</w:t>
      </w:r>
    </w:p>
    <w:p/>
    <w:p>
      <w:r>
        <w:t>SUBLEVEL 1 | warmup | 你觉得均衡饮食重要吗？</w:t>
      </w:r>
    </w:p>
    <w:p>
      <w:r>
        <w:t>nǐ juéde jūnhéng yǐnshí zhòngyào ma?</w:t>
      </w:r>
    </w:p>
    <w:p>
      <w:r>
        <w:t>👉 很重要，可以保持健康。</w:t>
      </w:r>
    </w:p>
    <w:p>
      <w:r>
        <w:t>👉 很重要，不同食物提供不同营养。</w:t>
      </w:r>
    </w:p>
    <w:p/>
    <w:p>
      <w:r>
        <w:t>SUBLEVEL 2 | discussion | 你觉得什么食物最健康？</w:t>
      </w:r>
    </w:p>
    <w:p>
      <w:r>
        <w:t>nǐ juéde shénme shíwù zuì jiànkāng?</w:t>
      </w:r>
    </w:p>
    <w:p>
      <w:r>
        <w:t>👉 我觉得蔬菜和水果最健康。</w:t>
      </w:r>
    </w:p>
    <w:p>
      <w:r>
        <w:t>👉 我认为均衡摄入各种食物最重要。</w:t>
      </w:r>
    </w:p>
    <w:p/>
    <w:p>
      <w:r>
        <w:t>SUBLEVEL 3 | follow_up | 你平时注意饮食吗？</w:t>
      </w:r>
    </w:p>
    <w:p>
      <w:r>
        <w:t>nǐ píngshí zhùyì yǐnshí ma?</w:t>
      </w:r>
    </w:p>
    <w:p>
      <w:r>
        <w:t>👉 比较注意，我少吃油腻食物。</w:t>
      </w:r>
    </w:p>
    <w:p>
      <w:r>
        <w:t>👉 有时候注意，但有时候会放松一下。</w:t>
      </w:r>
    </w:p>
    <w:p/>
    <w:p>
      <w:r>
        <w:t>LEVEL 80 | 运动与健康</w:t>
      </w:r>
    </w:p>
    <w:p/>
    <w:p>
      <w:r>
        <w:t>SUBLEVEL 1 | warmup | 你觉得运动和健康有什么关系？</w:t>
      </w:r>
    </w:p>
    <w:p>
      <w:r>
        <w:t>nǐ juéde yùndòng hé jiànkāng yǒu shénme guānxi?</w:t>
      </w:r>
    </w:p>
    <w:p>
      <w:r>
        <w:t>👉 运动可以增强体质，减少生病。</w:t>
      </w:r>
    </w:p>
    <w:p>
      <w:r>
        <w:t>👉 运动对身心都有好处。</w:t>
      </w:r>
    </w:p>
    <w:p/>
    <w:p>
      <w:r>
        <w:t>SUBLEVEL 2 | discussion | 你最喜欢什么运动？为什么？</w:t>
      </w:r>
    </w:p>
    <w:p>
      <w:r>
        <w:t>nǐ zuì xǐhuān shénme yùndòng? wèishénme?</w:t>
      </w:r>
    </w:p>
    <w:p>
      <w:r>
        <w:t>👉 我喜欢跑步，因为简单方便。</w:t>
      </w:r>
    </w:p>
    <w:p>
      <w:r>
        <w:t>👉 我喜欢游泳，因为对身体很好。</w:t>
      </w:r>
    </w:p>
    <w:p/>
    <w:p>
      <w:r>
        <w:t>SUBLEVEL 3 | follow_up | 你觉得多久运动一次合适？</w:t>
      </w:r>
    </w:p>
    <w:p>
      <w:r>
        <w:t>nǐ juéde duō jiǔ yùndòng yí cì héshì?</w:t>
      </w:r>
    </w:p>
    <w:p>
      <w:r>
        <w:t>👉 我觉得每天运动最好。</w:t>
      </w:r>
    </w:p>
    <w:p>
      <w:r>
        <w:t>👉 一周三次也很好。</w:t>
      </w:r>
    </w:p>
    <w:p/>
    <w:p>
      <w:r>
        <w:t>LEVEL 81 | 自我发展</w:t>
      </w:r>
    </w:p>
    <w:p/>
    <w:p>
      <w:r>
        <w:t>SUBLEVEL 1 | warmup | 你认为一个人应该如何不断提升自己？</w:t>
      </w:r>
    </w:p>
    <w:p>
      <w:r>
        <w:t>nǐ rènwéi yí gè rén yīnggāi rúhé bùduàn tíshēng zìjǐ?</w:t>
      </w:r>
    </w:p>
    <w:p>
      <w:r>
        <w:t>👉 我认为一个人不仅要不断学习新知识，而且要通过实践提高自己的能力。只有把学到的东西用在实际生活中，才能真正进步。</w:t>
      </w:r>
    </w:p>
    <w:p>
      <w:r>
        <w:t>👉 在我看来，自我发展需要长期坚持。一方面要学习，另一方面也要反思自己的不足，这样才能慢慢提高。</w:t>
      </w:r>
    </w:p>
    <w:p/>
    <w:p>
      <w:r>
        <w:t>SUBLEVEL 2 | discussion | 自我发展的过程中最重要的是什么？</w:t>
      </w:r>
    </w:p>
    <w:p>
      <w:r>
        <w:t>zìwǒ fāzhǎn de guòchéng zhōng zuì zhòngyào de shì shénme?</w:t>
      </w:r>
    </w:p>
    <w:p>
      <w:r>
        <w:t>👉 我觉得最重要的是坚持，因为很多人一开始很努力，但后来就放弃了。</w:t>
      </w:r>
    </w:p>
    <w:p>
      <w:r>
        <w:t>👉 除了努力以外，方法也很重要。如果方法不对，即使很努力，效果也不会很好。</w:t>
      </w:r>
    </w:p>
    <w:p/>
    <w:p>
      <w:r>
        <w:t>LEVEL 82 | 机会与选择</w:t>
      </w:r>
    </w:p>
    <w:p/>
    <w:p>
      <w:r>
        <w:t>SUBLEVEL 1 | warmup | 你认为机会重要还是选择重要？</w:t>
      </w:r>
    </w:p>
    <w:p>
      <w:r>
        <w:t>nǐ rènwéi jīhuì zhòngyào háishì xuǎnzé zhòngyào?</w:t>
      </w:r>
    </w:p>
    <w:p>
      <w:r>
        <w:t>👉 我认为两者都很重要，但是选择更关键。因为即使有机会，如果选择不对，也很难成功。</w:t>
      </w:r>
    </w:p>
    <w:p>
      <w:r>
        <w:t>👉 在我看来，机会决定开始，而选择决定结果。</w:t>
      </w:r>
    </w:p>
    <w:p/>
    <w:p>
      <w:r>
        <w:t>SUBLEVEL 2 | discussion | 当机会来临时，你通常怎么做决定？</w:t>
      </w:r>
    </w:p>
    <w:p>
      <w:r>
        <w:t>dāng jīhuì láilín shí, nǐ tōngcháng zěnme zuò juédìng?</w:t>
      </w:r>
    </w:p>
    <w:p>
      <w:r>
        <w:t>👉 我会先分析利与弊，然后再做决定，而不是马上行动。</w:t>
      </w:r>
    </w:p>
    <w:p>
      <w:r>
        <w:t>👉 我觉得应该根据自己的目标来选择，而不是只看眼前的利益。</w:t>
      </w:r>
    </w:p>
    <w:p/>
    <w:p>
      <w:r>
        <w:t>LEVEL 83 | 金钱观</w:t>
      </w:r>
    </w:p>
    <w:p/>
    <w:p>
      <w:r>
        <w:t>SUBLEVEL 1 | warmup | 你如何看待金钱在生活中的作用？</w:t>
      </w:r>
    </w:p>
    <w:p>
      <w:r>
        <w:t>nǐ rúhé kàndài jīnqián zài shēnghuó zhōng de zuòyòng?</w:t>
      </w:r>
    </w:p>
    <w:p>
      <w:r>
        <w:t>👉 我认为金钱非常重要，因为它可以满足基本生活需求，但它并不能代表一切。</w:t>
      </w:r>
    </w:p>
    <w:p>
      <w:r>
        <w:t>👉 金钱不仅可以带来方便，而且可以让人有更多选择，但不能带来真正的幸福。</w:t>
      </w:r>
    </w:p>
    <w:p/>
    <w:p>
      <w:r>
        <w:t>SUBLEVEL 2 | discussion | 你认为有钱就一定幸福吗？为什么？</w:t>
      </w:r>
    </w:p>
    <w:p>
      <w:r>
        <w:t>nǐ rènwéi yǒu qián jiù yīdìng xìngfú ma? wèishénme?</w:t>
      </w:r>
    </w:p>
    <w:p>
      <w:r>
        <w:t>👉 不一定，因为幸福还包括感情、健康等方面。</w:t>
      </w:r>
    </w:p>
    <w:p>
      <w:r>
        <w:t>👉 有钱可以提高生活质量，但如果没有感情，也不会真正快乐。</w:t>
      </w:r>
    </w:p>
    <w:p/>
    <w:p>
      <w:r>
        <w:t>LEVEL 84 | 网络对社会的影响</w:t>
      </w:r>
    </w:p>
    <w:p/>
    <w:p>
      <w:r>
        <w:t>SUBLEVEL 1 | warmup | 网络的发展对社会有哪些积极和消极影响？</w:t>
      </w:r>
    </w:p>
    <w:p>
      <w:r>
        <w:t>wǎngluò de fāzhǎn duì shèhuì yǒu nǎxiē jījí hé xiāojí yǐngxiǎng?</w:t>
      </w:r>
    </w:p>
    <w:p>
      <w:r>
        <w:t>👉 一方面，网络让信息传播更快，也方便人们交流；另一方面，也带来了虚假信息等问题。</w:t>
      </w:r>
    </w:p>
    <w:p>
      <w:r>
        <w:t>👉 网络不仅提高了效率，而且改变了人们的生活方式，但同时也让人更加依赖电子产品。</w:t>
      </w:r>
    </w:p>
    <w:p/>
    <w:p>
      <w:r>
        <w:t>SUBLEVEL 2 | discussion | 你认为人们是否应该减少使用网络？</w:t>
      </w:r>
    </w:p>
    <w:p>
      <w:r>
        <w:t>nǐ rènwéi rénmen shìfǒu yīnggāi jiǎnshǎo shǐyòng wǎngluò?</w:t>
      </w:r>
    </w:p>
    <w:p>
      <w:r>
        <w:t>👉 我觉得不需要完全减少，而是要合理使用。</w:t>
      </w:r>
    </w:p>
    <w:p>
      <w:r>
        <w:t>👉 与其限制使用时间，不如提高使用的质量。</w:t>
      </w:r>
    </w:p>
    <w:p/>
    <w:p>
      <w:r>
        <w:t>LEVEL 85 | 阅读的意义</w:t>
      </w:r>
    </w:p>
    <w:p/>
    <w:p>
      <w:r>
        <w:t>SUBLEVEL 1 | warmup | 在信息时代，阅读还有必要吗？</w:t>
      </w:r>
    </w:p>
    <w:p>
      <w:r>
        <w:t>zài xìnxī shídài, yuèdú hái yǒu bìyào ma?</w:t>
      </w:r>
    </w:p>
    <w:p>
      <w:r>
        <w:t>👉 我认为非常有必要，因为阅读可以提高思考能力，而不仅仅是获取信息。</w:t>
      </w:r>
    </w:p>
    <w:p>
      <w:r>
        <w:t>👉 即使现在有很多视频，人们也不能完全放弃阅读。</w:t>
      </w:r>
    </w:p>
    <w:p/>
    <w:p>
      <w:r>
        <w:t>SUBLEVEL 2 | discussion | 你认为应该读什么样的书？</w:t>
      </w:r>
    </w:p>
    <w:p>
      <w:r>
        <w:t>nǐ rènwéi yīnggāi dú shénme yàng de shū?</w:t>
      </w:r>
    </w:p>
    <w:p>
      <w:r>
        <w:t>👉 应该根据自己的需要选择，比如提高专业能力或扩大知识面。</w:t>
      </w:r>
    </w:p>
    <w:p>
      <w:r>
        <w:t>👉 不仅要读自己喜欢的书，而且要读对自己有帮助的书。</w:t>
      </w:r>
    </w:p>
    <w:p/>
    <w:p>
      <w:r>
        <w:t>LEVEL 86 | 时间管理</w:t>
      </w:r>
    </w:p>
    <w:p/>
    <w:p>
      <w:r>
        <w:t>SUBLEVEL 1 | warmup | 为什么很多人觉得时间不够用？</w:t>
      </w:r>
    </w:p>
    <w:p>
      <w:r>
        <w:t>wèishénme hěn duō rén juéde shíjiān bú gòu yòng?</w:t>
      </w:r>
    </w:p>
    <w:p>
      <w:r>
        <w:t>👉 因为他们没有合理安排时间，容易浪费时间。</w:t>
      </w:r>
    </w:p>
    <w:p>
      <w:r>
        <w:t>👉 一方面事情太多，另一方面没有计划。</w:t>
      </w:r>
    </w:p>
    <w:p/>
    <w:p>
      <w:r>
        <w:t>SUBLEVEL 2 | discussion | 如何提高时间利用效率？</w:t>
      </w:r>
    </w:p>
    <w:p>
      <w:r>
        <w:t>rúhé tígāo shíjiān lìyòng xiàolǜ?</w:t>
      </w:r>
    </w:p>
    <w:p>
      <w:r>
        <w:t>👉 我觉得应该先做重要的事情，而不是先做简单的事情。</w:t>
      </w:r>
    </w:p>
    <w:p>
      <w:r>
        <w:t>👉 与其做很多小事，不如集中精力完成一件重要的事情。</w:t>
      </w:r>
    </w:p>
    <w:p/>
    <w:p>
      <w:r>
        <w:t>LEVEL 87 | 努力与天赋</w:t>
      </w:r>
    </w:p>
    <w:p/>
    <w:p>
      <w:r>
        <w:t>SUBLEVEL 1 | warmup | 努力和天赋哪个更重要？</w:t>
      </w:r>
    </w:p>
    <w:p>
      <w:r>
        <w:t>nǔlì hé tiānfù nǎ gè gèng zhòngyào?</w:t>
      </w:r>
    </w:p>
    <w:p>
      <w:r>
        <w:t>👉 我认为努力更重要，因为天赋只是基础，而成功需要长期努力。</w:t>
      </w:r>
    </w:p>
    <w:p>
      <w:r>
        <w:t>👉 天赋可以帮助一个人更快进步，但如果不努力，也不会成功。</w:t>
      </w:r>
    </w:p>
    <w:p/>
    <w:p>
      <w:r>
        <w:t>SUBLEVEL 2 | discussion | 你如何看待【努力一定成功】这句话？</w:t>
      </w:r>
    </w:p>
    <w:p>
      <w:r>
        <w:t>nǐ rúhé kàndài nǔlì yīdìng chénggōng zhè jù huà?</w:t>
      </w:r>
    </w:p>
    <w:p>
      <w:r>
        <w:t>👉 我觉得不完全正确，但努力是成功的重要条件。</w:t>
      </w:r>
    </w:p>
    <w:p>
      <w:r>
        <w:t>👉 即使努力不一定成功，但不努力一定不会成功。</w:t>
      </w:r>
    </w:p>
    <w:p/>
    <w:p>
      <w:r>
        <w:t>LEVEL 88 | 团队合作</w:t>
      </w:r>
    </w:p>
    <w:p/>
    <w:p>
      <w:r>
        <w:t>SUBLEVEL 1 | warmup | 为什么团队合作越来越重要？</w:t>
      </w:r>
    </w:p>
    <w:p>
      <w:r>
        <w:t>wèishénme tuánduì hézuò yuèlái yuè zhòngyào?</w:t>
      </w:r>
    </w:p>
    <w:p>
      <w:r>
        <w:t>👉 因为现在很多工作都需要多个人一起完成。</w:t>
      </w:r>
    </w:p>
    <w:p>
      <w:r>
        <w:t>👉 团队合作不仅可以提高效率，而且可以互相学习。</w:t>
      </w:r>
    </w:p>
    <w:p/>
    <w:p>
      <w:r>
        <w:t>SUBLEVEL 2 | discussion | 如何成为一个好的团队成员？</w:t>
      </w:r>
    </w:p>
    <w:p>
      <w:r>
        <w:t>rúhé chéngwéi yí gè hǎo de tuánduì chéngyuán?</w:t>
      </w:r>
    </w:p>
    <w:p>
      <w:r>
        <w:t>👉 要有责任感，也要学会沟通。</w:t>
      </w:r>
    </w:p>
    <w:p>
      <w:r>
        <w:t>👉 不仅要完成自己的任务，还要帮助别人。</w:t>
      </w:r>
    </w:p>
    <w:p/>
    <w:p>
      <w:r>
        <w:t>LEVEL 89 | 失败的价值</w:t>
      </w:r>
    </w:p>
    <w:p/>
    <w:p>
      <w:r>
        <w:t>SUBLEVEL 1 | warmup | 失败对一个人有什么意义？</w:t>
      </w:r>
    </w:p>
    <w:p>
      <w:r>
        <w:t>shībài duì yí gè rén yǒu shénme yìyì?</w:t>
      </w:r>
    </w:p>
    <w:p>
      <w:r>
        <w:t>👉 失败可以让人发现自己的问题，从而改进。</w:t>
      </w:r>
    </w:p>
    <w:p>
      <w:r>
        <w:t>👉 在我看来，失败不仅是结束，也是新的开始。</w:t>
      </w:r>
    </w:p>
    <w:p/>
    <w:p>
      <w:r>
        <w:t>SUBLEVEL 2 | discussion | 面对失败应该怎么做？</w:t>
      </w:r>
    </w:p>
    <w:p>
      <w:r>
        <w:t>miànduì shībài yīnggāi zěnme zuò?</w:t>
      </w:r>
    </w:p>
    <w:p>
      <w:r>
        <w:t>👉 应该总结经验，而不是放弃。</w:t>
      </w:r>
    </w:p>
    <w:p>
      <w:r>
        <w:t>👉 即使失败了，也要继续努力。</w:t>
      </w:r>
    </w:p>
    <w:p/>
    <w:p>
      <w:r>
        <w:t>LEVEL 90 | 学习态度</w:t>
      </w:r>
    </w:p>
    <w:p/>
    <w:p>
      <w:r>
        <w:t>SUBLEVEL 1 | warmup | 什么是好的学习态度？</w:t>
      </w:r>
    </w:p>
    <w:p>
      <w:r>
        <w:t>shénme shì hǎo de xuéxí tàidu?</w:t>
      </w:r>
    </w:p>
    <w:p>
      <w:r>
        <w:t>👉 好的学习态度是认真、主动，并且坚持。</w:t>
      </w:r>
    </w:p>
    <w:p>
      <w:r>
        <w:t>👉 不仅要完成任务，而且要真正理解内容。</w:t>
      </w:r>
    </w:p>
    <w:p/>
    <w:p>
      <w:r>
        <w:t>SUBLEVEL 2 | discussion | 学习过程中最容易出现的问题是什么？</w:t>
      </w:r>
    </w:p>
    <w:p>
      <w:r>
        <w:t>xuéxí guòchéng zhōng zuì róngyì chūxiàn de wèntí shì shénme?</w:t>
      </w:r>
    </w:p>
    <w:p>
      <w:r>
        <w:t>👉 很多人缺乏耐心，容易放弃。</w:t>
      </w:r>
    </w:p>
    <w:p>
      <w:r>
        <w:t>👉 有些人只为考试学习，而不是真正理解。</w:t>
      </w:r>
    </w:p>
    <w:p/>
    <w:p>
      <w:r>
        <w:t>LEVEL 91 | 生活方式选择</w:t>
      </w:r>
    </w:p>
    <w:p/>
    <w:p>
      <w:r>
        <w:t>SUBLEVEL 1 | warmup | 什么样的生活方式更健康？</w:t>
      </w:r>
    </w:p>
    <w:p>
      <w:r>
        <w:t>shénme yàng de shēnghuó fāngshì gèng jiànkāng?</w:t>
      </w:r>
    </w:p>
    <w:p>
      <w:r>
        <w:t>👉 我认为规律的生活方式最健康，比如早睡早起。</w:t>
      </w:r>
    </w:p>
    <w:p>
      <w:r>
        <w:t>👉 不仅要注意饮食，还要保持良好的心态。</w:t>
      </w:r>
    </w:p>
    <w:p/>
    <w:p>
      <w:r>
        <w:t>SUBLEVEL 2 | discussion | 现代人的生活方式有什么问题？</w:t>
      </w:r>
    </w:p>
    <w:p>
      <w:r>
        <w:t>xiàndài rén de shēnghuó fāngshì yǒu shénme wèntí?</w:t>
      </w:r>
    </w:p>
    <w:p>
      <w:r>
        <w:t>👉 很多人工作压力大，经常熬夜。</w:t>
      </w:r>
    </w:p>
    <w:p>
      <w:r>
        <w:t>👉 一方面缺乏运动，另一方面饮食不健康。</w:t>
      </w:r>
    </w:p>
    <w:p/>
    <w:p>
      <w:r>
        <w:t>LEVEL 92 | 情绪管理</w:t>
      </w:r>
    </w:p>
    <w:p/>
    <w:p>
      <w:r>
        <w:t>SUBLEVEL 1 | warmup | 为什么情绪管理很重要？</w:t>
      </w:r>
    </w:p>
    <w:p>
      <w:r>
        <w:t>wèishénme qíngxù guǎnlǐ hěn zhòngyào?</w:t>
      </w:r>
    </w:p>
    <w:p>
      <w:r>
        <w:t>👉 因为情绪会影响我们的判断和行为。</w:t>
      </w:r>
    </w:p>
    <w:p>
      <w:r>
        <w:t>👉 如果不能控制情绪，就容易做出错误决定。</w:t>
      </w:r>
    </w:p>
    <w:p/>
    <w:p>
      <w:r>
        <w:t>SUBLEVEL 2 | discussion | 你通常如何调节自己的情绪？</w:t>
      </w:r>
    </w:p>
    <w:p>
      <w:r>
        <w:t>nǐ tōngcháng rúhé tiáojié zìjǐ de qíngxù?</w:t>
      </w:r>
    </w:p>
    <w:p>
      <w:r>
        <w:t>👉 我会先冷静下来，然后再思考问题。</w:t>
      </w:r>
    </w:p>
    <w:p>
      <w:r>
        <w:t>👉 我会通过运动或者听音乐来放松。</w:t>
      </w:r>
    </w:p>
    <w:p/>
    <w:p>
      <w:r>
        <w:t>LEVEL 93 | 竞争与合作</w:t>
      </w:r>
    </w:p>
    <w:p/>
    <w:p>
      <w:r>
        <w:t>SUBLEVEL 1 | warmup | 竞争和合作哪个更重要？</w:t>
      </w:r>
    </w:p>
    <w:p>
      <w:r>
        <w:t>jìngzhēng hé hézuò nǎ gè gèng zhòngyào?</w:t>
      </w:r>
    </w:p>
    <w:p>
      <w:r>
        <w:t>👉 我认为两者都重要，需要根据情况选择。</w:t>
      </w:r>
    </w:p>
    <w:p>
      <w:r>
        <w:t>👉 一方面竞争可以提高能力，另一方面合作可以提高效率。</w:t>
      </w:r>
    </w:p>
    <w:p/>
    <w:p>
      <w:r>
        <w:t>SUBLEVEL 2 | discussion | 过度竞争会带来什么问题？</w:t>
      </w:r>
    </w:p>
    <w:p>
      <w:r>
        <w:t>guòdù jìngzhēng huì dài lái shénme wèntí?</w:t>
      </w:r>
    </w:p>
    <w:p>
      <w:r>
        <w:t>👉 可能会影响人际关系。</w:t>
      </w:r>
    </w:p>
    <w:p>
      <w:r>
        <w:t>👉 也可能让人压力过大。</w:t>
      </w:r>
    </w:p>
    <w:p/>
    <w:p>
      <w:r>
        <w:t>LEVEL 94 | 未来社会发展</w:t>
      </w:r>
    </w:p>
    <w:p/>
    <w:p>
      <w:r>
        <w:t>SUBLEVEL 1 | warmup | 你认为未来社会会发生哪些变化？</w:t>
      </w:r>
    </w:p>
    <w:p>
      <w:r>
        <w:t>nǐ rènwéi wèilái shèhuì huì fāshēng nǎxiē biànhuà?</w:t>
      </w:r>
    </w:p>
    <w:p>
      <w:r>
        <w:t>👉 科技会更加发达，人们的生活会更加方便。</w:t>
      </w:r>
    </w:p>
    <w:p>
      <w:r>
        <w:t>👉 同时竞争也会更加激烈。</w:t>
      </w:r>
    </w:p>
    <w:p/>
    <w:p>
      <w:r>
        <w:t>SUBLEVEL 2 | discussion | 人们需要具备什么能力？</w:t>
      </w:r>
    </w:p>
    <w:p>
      <w:r>
        <w:t>rénmen xūyào jùbèi shénme nénglì?</w:t>
      </w:r>
    </w:p>
    <w:p>
      <w:r>
        <w:t>👉 需要学习能力和适应能力。</w:t>
      </w:r>
    </w:p>
    <w:p>
      <w:r>
        <w:t>👉 不仅要有知识，还要有创新能力。</w:t>
      </w:r>
    </w:p>
    <w:p/>
    <w:p>
      <w:r>
        <w:t>LEVEL 95 | 道德与选择</w:t>
      </w:r>
    </w:p>
    <w:p/>
    <w:p>
      <w:r>
        <w:t>SUBLEVEL 1 | warmup | 面对困难选择时，你会考虑什么？</w:t>
      </w:r>
    </w:p>
    <w:p>
      <w:r>
        <w:t>miànduì kùnnán xuǎnzé shí, nǐ huì kǎolǜ shénme?</w:t>
      </w:r>
    </w:p>
    <w:p>
      <w:r>
        <w:t>👉 我会考虑对别人和社会的影响。</w:t>
      </w:r>
    </w:p>
    <w:p>
      <w:r>
        <w:t>👉 我会坚持自己的原则。</w:t>
      </w:r>
    </w:p>
    <w:p/>
    <w:p>
      <w:r>
        <w:t>SUBLEVEL 2 | discussion | 为什么道德很重要？</w:t>
      </w:r>
    </w:p>
    <w:p>
      <w:r>
        <w:t>wèishénme dàodé hěn zhòngyào?</w:t>
      </w:r>
    </w:p>
    <w:p>
      <w:r>
        <w:t>👉 因为它可以保证社会的稳定。</w:t>
      </w:r>
    </w:p>
    <w:p>
      <w:r>
        <w:t>👉 如果没有道德，社会会出现很多问题。</w:t>
      </w:r>
    </w:p>
    <w:p/>
    <w:p>
      <w:r>
        <w:t>LEVEL 96 | 人生意义</w:t>
      </w:r>
    </w:p>
    <w:p/>
    <w:p>
      <w:r>
        <w:t>SUBLEVEL 1 | warmup | 你认为人生的意义是什么？</w:t>
      </w:r>
    </w:p>
    <w:p>
      <w:r>
        <w:t>nǐ rènwéi rénshēng de yìyì shì shénme?</w:t>
      </w:r>
    </w:p>
    <w:p>
      <w:r>
        <w:t>👉 我认为人生的意义在于实现自己的价值。</w:t>
      </w:r>
    </w:p>
    <w:p>
      <w:r>
        <w:t>👉 也在于帮助别人，让社会变得更好。</w:t>
      </w:r>
    </w:p>
    <w:p/>
    <w:p>
      <w:r>
        <w:t>SUBLEVEL 2 | discussion | 每个人的人生意义一样吗？</w:t>
      </w:r>
    </w:p>
    <w:p>
      <w:r>
        <w:t>měi gè rén de rénshēng yìyì yíyàng ma?</w:t>
      </w:r>
    </w:p>
    <w:p>
      <w:r>
        <w:t>👉 不一样，因为每个人的目标不同。</w:t>
      </w:r>
    </w:p>
    <w:p>
      <w:r>
        <w:t>👉 一方面受到环境影响，另一方面与个人选择有关。</w:t>
      </w:r>
    </w:p>
    <w:p/>
    <w:p>
      <w:r>
        <w:t>LEVEL 97 | 幸福与成功的关系</w:t>
      </w:r>
    </w:p>
    <w:p/>
    <w:p>
      <w:r>
        <w:t>SUBLEVEL 1 | warmup | 幸福和成功之间有什么关系？</w:t>
      </w:r>
    </w:p>
    <w:p>
      <w:r>
        <w:t>xìngfú hé chénggōng zhī jiān yǒu shénme guānxi?</w:t>
      </w:r>
    </w:p>
    <w:p>
      <w:r>
        <w:t>👉 成功可以带来幸福，但不是唯一因素。</w:t>
      </w:r>
    </w:p>
    <w:p>
      <w:r>
        <w:t>👉 幸福更重要，因为成功不一定让人快乐。</w:t>
      </w:r>
    </w:p>
    <w:p/>
    <w:p>
      <w:r>
        <w:t>SUBLEVEL 2 | discussion | 如果必须选择，你会选哪个？</w:t>
      </w:r>
    </w:p>
    <w:p>
      <w:r>
        <w:t>rúguǒ bìxū xuǎnzé, nǐ huì xuǎn nǎ gè?</w:t>
      </w:r>
    </w:p>
    <w:p>
      <w:r>
        <w:t>👉 我会选择幸福。</w:t>
      </w:r>
    </w:p>
    <w:p>
      <w:r>
        <w:t>👉 我希望两者都能实现。</w:t>
      </w:r>
    </w:p>
    <w:p/>
    <w:p>
      <w:r>
        <w:t>LEVEL 98 | 终身学习</w:t>
      </w:r>
    </w:p>
    <w:p/>
    <w:p>
      <w:r>
        <w:t>SUBLEVEL 1 | warmup | 为什么人应该终身学习？</w:t>
      </w:r>
    </w:p>
    <w:p>
      <w:r>
        <w:t>wèishénme rén yīnggāi zhōngshēn xuéxí?</w:t>
      </w:r>
    </w:p>
    <w:p>
      <w:r>
        <w:t>👉 因为社会变化很快，不学习就会落后。</w:t>
      </w:r>
    </w:p>
    <w:p>
      <w:r>
        <w:t>👉 学习不仅是为了工作，也是为了提升自己。</w:t>
      </w:r>
    </w:p>
    <w:p/>
    <w:p>
      <w:r>
        <w:t>SUBLEVEL 2 | discussion | 你打算如何继续学习？</w:t>
      </w:r>
    </w:p>
    <w:p>
      <w:r>
        <w:t>nǐ dǎsuàn rúhé jìxù xuéxí?</w:t>
      </w:r>
    </w:p>
    <w:p>
      <w:r>
        <w:t>👉 我会通过阅读和上网学习新知识。</w:t>
      </w:r>
    </w:p>
    <w:p>
      <w:r>
        <w:t>👉 我也会向别人学习。</w:t>
      </w:r>
    </w:p>
    <w:p/>
    <w:p>
      <w:r>
        <w:t>LEVEL 99 | 自信的重要性</w:t>
      </w:r>
    </w:p>
    <w:p/>
    <w:p>
      <w:r>
        <w:t>SUBLEVEL 1 | warmup | 自信对一个人有什么影响？</w:t>
      </w:r>
    </w:p>
    <w:p>
      <w:r>
        <w:t>zìxìn duì yí gè rén yǒu shénme yǐngxiǎng?</w:t>
      </w:r>
    </w:p>
    <w:p>
      <w:r>
        <w:t>👉 自信可以让人更勇敢面对挑战。</w:t>
      </w:r>
    </w:p>
    <w:p>
      <w:r>
        <w:t>👉 也可以提高成功的可能性。</w:t>
      </w:r>
    </w:p>
    <w:p/>
    <w:p>
      <w:r>
        <w:t>SUBLEVEL 2 | discussion | 如何建立自信？</w:t>
      </w:r>
    </w:p>
    <w:p>
      <w:r>
        <w:t>rúhé jiànlì zìxìn?</w:t>
      </w:r>
    </w:p>
    <w:p>
      <w:r>
        <w:t>👉 通过不断成功的小经验。</w:t>
      </w:r>
    </w:p>
    <w:p>
      <w:r>
        <w:t>👉 也可以通过努力提高能力。</w:t>
      </w:r>
    </w:p>
    <w:p/>
    <w:p>
      <w:r>
        <w:t>LEVEL 100 | 人生观</w:t>
      </w:r>
    </w:p>
    <w:p/>
    <w:p>
      <w:r>
        <w:t>SUBLEVEL 1 | warmup | 你的人生观是什么？</w:t>
      </w:r>
    </w:p>
    <w:p>
      <w:r>
        <w:t>nǐ de rénshēngguān shì shénme?</w:t>
      </w:r>
    </w:p>
    <w:p>
      <w:r>
        <w:t>👉 我认为应该努力工作，同时也要享受生活。</w:t>
      </w:r>
    </w:p>
    <w:p>
      <w:r>
        <w:t>👉 人生不仅要成功，也要快乐。</w:t>
      </w:r>
    </w:p>
    <w:p/>
    <w:p>
      <w:r>
        <w:t>SUBLEVEL 2 | discussion | 你觉得什么样的人生是成功的？</w:t>
      </w:r>
    </w:p>
    <w:p>
      <w:r>
        <w:t>nǐ juéde shénme yàng de rénshēng shì chénggōng de?</w:t>
      </w:r>
    </w:p>
    <w:p>
      <w:r>
        <w:t>👉 我觉得实现目标的人生是成功的。</w:t>
      </w:r>
    </w:p>
    <w:p>
      <w:r>
        <w:t>👉 能够让自己和家人幸福就是成功。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